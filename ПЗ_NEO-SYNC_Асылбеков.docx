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0BCF569" w14:textId="77777777" w:rsidR="00D835EC" w:rsidRPr="001602CA" w:rsidRDefault="00000000">
      <w:pPr>
        <w:ind w:firstLine="0"/>
        <w:jc w:val="center"/>
        <w:rPr>
          <w:rFonts w:cs="Times New Roman"/>
          <w:lang w:val="ru-RU"/>
        </w:rPr>
      </w:pPr>
      <w:r w:rsidRPr="001602CA">
        <w:rPr>
          <w:rFonts w:cs="Times New Roman"/>
          <w:b/>
          <w:lang w:val="ru-RU"/>
        </w:rPr>
        <w:t>КЫРГЫЗ РЕСПУБЛИКАСЫНЫН БИЛИМ БЕРҮҮ ЖАНА ИЛИМ МИНИСТРЛИГИ</w:t>
      </w:r>
    </w:p>
    <w:p w14:paraId="7C1F9688" w14:textId="77777777" w:rsidR="00D835EC" w:rsidRPr="001602CA" w:rsidRDefault="00000000">
      <w:pPr>
        <w:ind w:firstLine="0"/>
        <w:jc w:val="center"/>
        <w:rPr>
          <w:rFonts w:cs="Times New Roman"/>
          <w:lang w:val="ru-RU"/>
        </w:rPr>
      </w:pPr>
      <w:r w:rsidRPr="001602CA">
        <w:rPr>
          <w:rFonts w:cs="Times New Roman"/>
          <w:b/>
          <w:lang w:val="ru-RU"/>
        </w:rPr>
        <w:t>МИНИСТЕРСТВО ОБРАЗОВАНИЯ И НАУКИ КЫРГЫЗСКОЙ РЕСПУБЛИКИ</w:t>
      </w:r>
    </w:p>
    <w:p w14:paraId="62DED3FE" w14:textId="77777777" w:rsidR="00D835EC" w:rsidRPr="001602CA" w:rsidRDefault="00D835EC">
      <w:pPr>
        <w:ind w:firstLine="0"/>
        <w:jc w:val="center"/>
        <w:rPr>
          <w:rFonts w:cs="Times New Roman"/>
          <w:lang w:val="ru-RU"/>
        </w:rPr>
      </w:pPr>
    </w:p>
    <w:p w14:paraId="1977A964" w14:textId="77777777" w:rsidR="00D835EC" w:rsidRPr="001602CA" w:rsidRDefault="00000000">
      <w:pPr>
        <w:ind w:firstLine="0"/>
        <w:jc w:val="center"/>
        <w:rPr>
          <w:rFonts w:cs="Times New Roman"/>
          <w:lang w:val="ru-RU"/>
        </w:rPr>
      </w:pPr>
      <w:r w:rsidRPr="001602CA">
        <w:rPr>
          <w:rFonts w:cs="Times New Roman"/>
          <w:b/>
          <w:lang w:val="ru-RU"/>
        </w:rPr>
        <w:t xml:space="preserve">И. Раззаков </w:t>
      </w:r>
      <w:proofErr w:type="spellStart"/>
      <w:r w:rsidRPr="001602CA">
        <w:rPr>
          <w:rFonts w:cs="Times New Roman"/>
          <w:b/>
          <w:lang w:val="ru-RU"/>
        </w:rPr>
        <w:t>атындагы</w:t>
      </w:r>
      <w:proofErr w:type="spellEnd"/>
      <w:r w:rsidRPr="001602CA">
        <w:rPr>
          <w:rFonts w:cs="Times New Roman"/>
          <w:b/>
          <w:lang w:val="ru-RU"/>
        </w:rPr>
        <w:t xml:space="preserve"> КЫРГЫЗ МАМЛЕКЕТТИК ТЕХНИКАЛЫК УНИВЕРСИТЕТИ</w:t>
      </w:r>
    </w:p>
    <w:p w14:paraId="1EAA2D4F" w14:textId="77777777" w:rsidR="00D835EC" w:rsidRPr="001602CA" w:rsidRDefault="00000000">
      <w:pPr>
        <w:ind w:firstLine="0"/>
        <w:jc w:val="center"/>
        <w:rPr>
          <w:rFonts w:cs="Times New Roman"/>
          <w:lang w:val="ru-RU"/>
        </w:rPr>
      </w:pPr>
      <w:r w:rsidRPr="001602CA">
        <w:rPr>
          <w:rFonts w:cs="Times New Roman"/>
          <w:b/>
          <w:lang w:val="ru-RU"/>
        </w:rPr>
        <w:t>КЫРГЫЗСКИЙ ГОСУДАРСТВЕННЫЙ ТЕХНИЧЕСКИЙ УНИВЕРСИТЕТ имени И. Раззакова</w:t>
      </w:r>
    </w:p>
    <w:p w14:paraId="0198EA39" w14:textId="77777777" w:rsidR="00D835EC" w:rsidRPr="001602CA" w:rsidRDefault="00D835EC">
      <w:pPr>
        <w:ind w:firstLine="0"/>
        <w:jc w:val="center"/>
        <w:rPr>
          <w:rFonts w:cs="Times New Roman"/>
          <w:lang w:val="ru-RU"/>
        </w:rPr>
      </w:pPr>
    </w:p>
    <w:p w14:paraId="625E3ADC" w14:textId="77777777" w:rsidR="00D835EC" w:rsidRPr="001602CA" w:rsidRDefault="00000000">
      <w:pPr>
        <w:ind w:firstLine="0"/>
        <w:jc w:val="center"/>
        <w:rPr>
          <w:rFonts w:cs="Times New Roman"/>
          <w:lang w:val="ru-RU"/>
        </w:rPr>
      </w:pPr>
      <w:r w:rsidRPr="001602CA">
        <w:rPr>
          <w:rFonts w:cs="Times New Roman"/>
          <w:b/>
          <w:lang w:val="ru-RU"/>
        </w:rPr>
        <w:t>КЕСИПТИК ОРТО БИЛИМ БЕРҮҮ (КОЛЛЕДЖ)</w:t>
      </w:r>
    </w:p>
    <w:p w14:paraId="540505EE" w14:textId="77777777" w:rsidR="00D835EC" w:rsidRPr="001602CA" w:rsidRDefault="00000000">
      <w:pPr>
        <w:ind w:firstLine="0"/>
        <w:jc w:val="center"/>
        <w:rPr>
          <w:rFonts w:cs="Times New Roman"/>
          <w:lang w:val="ru-RU"/>
        </w:rPr>
      </w:pPr>
      <w:r w:rsidRPr="001602CA">
        <w:rPr>
          <w:rFonts w:cs="Times New Roman"/>
          <w:b/>
          <w:lang w:val="ru-RU"/>
        </w:rPr>
        <w:t>СРЕДНЕЕ ПРОФЕССИОНАЛЬНОЕ ОБРАЗОВАНИЕ (КОЛЛЕДЖ)</w:t>
      </w:r>
    </w:p>
    <w:p w14:paraId="5FC15200" w14:textId="77777777" w:rsidR="00D835EC" w:rsidRPr="001602CA" w:rsidRDefault="00D835EC">
      <w:pPr>
        <w:ind w:firstLine="0"/>
        <w:rPr>
          <w:rFonts w:cs="Times New Roman"/>
          <w:lang w:val="ru-RU"/>
        </w:rPr>
      </w:pPr>
    </w:p>
    <w:p w14:paraId="1673C256" w14:textId="77777777" w:rsidR="00D835EC" w:rsidRPr="001602CA" w:rsidRDefault="00D835EC">
      <w:pPr>
        <w:ind w:firstLine="0"/>
        <w:rPr>
          <w:rFonts w:cs="Times New Roman"/>
          <w:lang w:val="ru-RU"/>
        </w:rPr>
      </w:pPr>
    </w:p>
    <w:p w14:paraId="71F32C24" w14:textId="77777777" w:rsidR="00D835EC" w:rsidRPr="001602CA" w:rsidRDefault="00D835EC">
      <w:pPr>
        <w:ind w:firstLine="0"/>
        <w:rPr>
          <w:rFonts w:cs="Times New Roman"/>
          <w:lang w:val="ru-RU"/>
        </w:rPr>
      </w:pPr>
    </w:p>
    <w:p w14:paraId="18F1452F" w14:textId="77777777" w:rsidR="00D835EC" w:rsidRPr="001602CA" w:rsidRDefault="00D835EC">
      <w:pPr>
        <w:ind w:firstLine="0"/>
        <w:rPr>
          <w:rFonts w:cs="Times New Roman"/>
          <w:lang w:val="ru-RU"/>
        </w:rPr>
      </w:pPr>
    </w:p>
    <w:p w14:paraId="7AF7E952" w14:textId="77777777" w:rsidR="00D835EC" w:rsidRPr="001602CA" w:rsidRDefault="00000000">
      <w:pPr>
        <w:ind w:firstLine="0"/>
        <w:jc w:val="center"/>
        <w:rPr>
          <w:rFonts w:cs="Times New Roman"/>
          <w:lang w:val="ru-RU"/>
        </w:rPr>
      </w:pPr>
      <w:r w:rsidRPr="001602CA">
        <w:rPr>
          <w:rFonts w:cs="Times New Roman"/>
          <w:b/>
          <w:lang w:val="ru-RU"/>
        </w:rPr>
        <w:t>ПОЯСНИТЕЛЬНАЯ ЗАПИСКА</w:t>
      </w:r>
    </w:p>
    <w:p w14:paraId="13BEF969" w14:textId="77777777" w:rsidR="00D835EC" w:rsidRPr="001602CA" w:rsidRDefault="00000000">
      <w:pPr>
        <w:ind w:firstLine="0"/>
        <w:jc w:val="center"/>
        <w:rPr>
          <w:rFonts w:cs="Times New Roman"/>
          <w:lang w:val="ru-RU"/>
        </w:rPr>
      </w:pPr>
      <w:r w:rsidRPr="001602CA">
        <w:rPr>
          <w:rFonts w:cs="Times New Roman"/>
          <w:lang w:val="ru-RU"/>
        </w:rPr>
        <w:t>к выпускной квалификационной работе</w:t>
      </w:r>
    </w:p>
    <w:p w14:paraId="2072E61F" w14:textId="77777777" w:rsidR="00D835EC" w:rsidRPr="001602CA" w:rsidRDefault="00000000">
      <w:pPr>
        <w:ind w:firstLine="0"/>
        <w:jc w:val="center"/>
        <w:rPr>
          <w:rFonts w:cs="Times New Roman"/>
          <w:lang w:val="ru-RU"/>
        </w:rPr>
      </w:pPr>
      <w:r w:rsidRPr="001602CA">
        <w:rPr>
          <w:rFonts w:cs="Times New Roman"/>
          <w:b/>
          <w:lang w:val="ru-RU"/>
        </w:rPr>
        <w:t xml:space="preserve">на тему: «Проектирование и разработка веб-системы записи на обслуживание для </w:t>
      </w:r>
      <w:proofErr w:type="spellStart"/>
      <w:r w:rsidRPr="001602CA">
        <w:rPr>
          <w:rFonts w:cs="Times New Roman"/>
          <w:b/>
          <w:lang w:val="ru-RU"/>
        </w:rPr>
        <w:t>киберпанковой</w:t>
      </w:r>
      <w:proofErr w:type="spellEnd"/>
      <w:r w:rsidRPr="001602CA">
        <w:rPr>
          <w:rFonts w:cs="Times New Roman"/>
          <w:b/>
          <w:lang w:val="ru-RU"/>
        </w:rPr>
        <w:t xml:space="preserve"> станции технического обслуживания «</w:t>
      </w:r>
      <w:r w:rsidRPr="001602CA">
        <w:rPr>
          <w:rFonts w:cs="Times New Roman"/>
          <w:b/>
        </w:rPr>
        <w:t>NEO</w:t>
      </w:r>
      <w:r w:rsidRPr="001602CA">
        <w:rPr>
          <w:rFonts w:cs="Times New Roman"/>
          <w:b/>
          <w:lang w:val="ru-RU"/>
        </w:rPr>
        <w:t>-</w:t>
      </w:r>
      <w:r w:rsidRPr="001602CA">
        <w:rPr>
          <w:rFonts w:cs="Times New Roman"/>
          <w:b/>
        </w:rPr>
        <w:t>SYNC</w:t>
      </w:r>
      <w:r w:rsidRPr="001602CA">
        <w:rPr>
          <w:rFonts w:cs="Times New Roman"/>
          <w:b/>
          <w:lang w:val="ru-RU"/>
        </w:rPr>
        <w:t>»»</w:t>
      </w:r>
    </w:p>
    <w:p w14:paraId="600B2ED6" w14:textId="77777777" w:rsidR="00D835EC" w:rsidRPr="001602CA" w:rsidRDefault="00D835EC">
      <w:pPr>
        <w:ind w:firstLine="0"/>
        <w:rPr>
          <w:rFonts w:cs="Times New Roman"/>
          <w:lang w:val="ru-RU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835"/>
        <w:gridCol w:w="6236"/>
      </w:tblGrid>
      <w:tr w:rsidR="00D835EC" w:rsidRPr="001602CA" w14:paraId="3A9948F5" w14:textId="77777777">
        <w:trPr>
          <w:jc w:val="center"/>
        </w:trPr>
        <w:tc>
          <w:tcPr>
            <w:tcW w:w="2835" w:type="dxa"/>
          </w:tcPr>
          <w:p w14:paraId="2810A0D5" w14:textId="77777777" w:rsidR="00D835EC" w:rsidRPr="001602CA" w:rsidRDefault="00000000">
            <w:pPr>
              <w:ind w:firstLine="0"/>
              <w:rPr>
                <w:rFonts w:cs="Times New Roman"/>
              </w:rPr>
            </w:pPr>
            <w:r w:rsidRPr="001602CA">
              <w:rPr>
                <w:rFonts w:cs="Times New Roman"/>
                <w:sz w:val="24"/>
              </w:rPr>
              <w:t>Студент группы</w:t>
            </w:r>
          </w:p>
        </w:tc>
        <w:tc>
          <w:tcPr>
            <w:tcW w:w="6236" w:type="dxa"/>
          </w:tcPr>
          <w:p w14:paraId="20F6E419" w14:textId="77777777" w:rsidR="00D835EC" w:rsidRPr="001602CA" w:rsidRDefault="00000000">
            <w:pPr>
              <w:ind w:firstLine="0"/>
              <w:rPr>
                <w:rFonts w:cs="Times New Roman"/>
              </w:rPr>
            </w:pPr>
            <w:r w:rsidRPr="001602CA">
              <w:rPr>
                <w:rFonts w:cs="Times New Roman"/>
                <w:sz w:val="24"/>
              </w:rPr>
              <w:t>__________  Асылбеков __________________  _________</w:t>
            </w:r>
          </w:p>
        </w:tc>
      </w:tr>
      <w:tr w:rsidR="00D835EC" w:rsidRPr="001602CA" w14:paraId="7FB25AE1" w14:textId="77777777">
        <w:trPr>
          <w:jc w:val="center"/>
        </w:trPr>
        <w:tc>
          <w:tcPr>
            <w:tcW w:w="2835" w:type="dxa"/>
          </w:tcPr>
          <w:p w14:paraId="2590A97C" w14:textId="77777777" w:rsidR="00D835EC" w:rsidRPr="001602CA" w:rsidRDefault="00000000">
            <w:pPr>
              <w:ind w:firstLine="0"/>
              <w:rPr>
                <w:rFonts w:cs="Times New Roman"/>
              </w:rPr>
            </w:pPr>
            <w:r w:rsidRPr="001602CA">
              <w:rPr>
                <w:rFonts w:cs="Times New Roman"/>
                <w:sz w:val="24"/>
              </w:rPr>
              <w:t>Образовательная программа</w:t>
            </w:r>
          </w:p>
        </w:tc>
        <w:tc>
          <w:tcPr>
            <w:tcW w:w="6236" w:type="dxa"/>
          </w:tcPr>
          <w:p w14:paraId="39C2C2A7" w14:textId="77777777" w:rsidR="00D835EC" w:rsidRPr="001602CA" w:rsidRDefault="00000000">
            <w:pPr>
              <w:ind w:firstLine="0"/>
              <w:rPr>
                <w:rFonts w:cs="Times New Roman"/>
              </w:rPr>
            </w:pPr>
            <w:r w:rsidRPr="001602CA">
              <w:rPr>
                <w:rFonts w:cs="Times New Roman"/>
                <w:sz w:val="24"/>
              </w:rPr>
              <w:t>230111 - Программирование в компьютерных системах</w:t>
            </w:r>
          </w:p>
        </w:tc>
      </w:tr>
      <w:tr w:rsidR="00D835EC" w:rsidRPr="001602CA" w14:paraId="6D050119" w14:textId="77777777">
        <w:trPr>
          <w:jc w:val="center"/>
        </w:trPr>
        <w:tc>
          <w:tcPr>
            <w:tcW w:w="2835" w:type="dxa"/>
          </w:tcPr>
          <w:p w14:paraId="78555E40" w14:textId="77777777" w:rsidR="00D835EC" w:rsidRPr="001602CA" w:rsidRDefault="00000000">
            <w:pPr>
              <w:ind w:firstLine="0"/>
              <w:rPr>
                <w:rFonts w:cs="Times New Roman"/>
              </w:rPr>
            </w:pPr>
            <w:r w:rsidRPr="001602CA">
              <w:rPr>
                <w:rFonts w:cs="Times New Roman"/>
                <w:sz w:val="24"/>
              </w:rPr>
              <w:t>Форма обучения</w:t>
            </w:r>
          </w:p>
        </w:tc>
        <w:tc>
          <w:tcPr>
            <w:tcW w:w="6236" w:type="dxa"/>
          </w:tcPr>
          <w:p w14:paraId="7E0DA878" w14:textId="77777777" w:rsidR="00D835EC" w:rsidRPr="001602CA" w:rsidRDefault="00000000">
            <w:pPr>
              <w:ind w:firstLine="0"/>
              <w:rPr>
                <w:rFonts w:cs="Times New Roman"/>
              </w:rPr>
            </w:pPr>
            <w:r w:rsidRPr="001602CA">
              <w:rPr>
                <w:rFonts w:cs="Times New Roman"/>
                <w:sz w:val="24"/>
              </w:rPr>
              <w:t>очная</w:t>
            </w:r>
          </w:p>
        </w:tc>
      </w:tr>
      <w:tr w:rsidR="00D835EC" w:rsidRPr="001602CA" w14:paraId="0AEFB120" w14:textId="77777777">
        <w:trPr>
          <w:jc w:val="center"/>
        </w:trPr>
        <w:tc>
          <w:tcPr>
            <w:tcW w:w="2835" w:type="dxa"/>
          </w:tcPr>
          <w:p w14:paraId="7407FF82" w14:textId="77777777" w:rsidR="00D835EC" w:rsidRPr="001602CA" w:rsidRDefault="00000000">
            <w:pPr>
              <w:ind w:firstLine="0"/>
              <w:rPr>
                <w:rFonts w:cs="Times New Roman"/>
              </w:rPr>
            </w:pPr>
            <w:r w:rsidRPr="001602CA">
              <w:rPr>
                <w:rFonts w:cs="Times New Roman"/>
                <w:sz w:val="24"/>
              </w:rPr>
              <w:t>Руководитель</w:t>
            </w:r>
          </w:p>
        </w:tc>
        <w:tc>
          <w:tcPr>
            <w:tcW w:w="6236" w:type="dxa"/>
          </w:tcPr>
          <w:p w14:paraId="71E21FED" w14:textId="77777777" w:rsidR="00D835EC" w:rsidRPr="001602CA" w:rsidRDefault="00000000">
            <w:pPr>
              <w:ind w:firstLine="0"/>
              <w:rPr>
                <w:rFonts w:cs="Times New Roman"/>
              </w:rPr>
            </w:pPr>
            <w:r w:rsidRPr="001602CA">
              <w:rPr>
                <w:rFonts w:cs="Times New Roman"/>
                <w:sz w:val="24"/>
              </w:rPr>
              <w:t>______________________________  _________</w:t>
            </w:r>
          </w:p>
        </w:tc>
      </w:tr>
      <w:tr w:rsidR="00D835EC" w:rsidRPr="001602CA" w14:paraId="5F10F5F9" w14:textId="77777777">
        <w:trPr>
          <w:jc w:val="center"/>
        </w:trPr>
        <w:tc>
          <w:tcPr>
            <w:tcW w:w="2835" w:type="dxa"/>
          </w:tcPr>
          <w:p w14:paraId="286ACD00" w14:textId="77777777" w:rsidR="00D835EC" w:rsidRPr="001602CA" w:rsidRDefault="00000000">
            <w:pPr>
              <w:ind w:firstLine="0"/>
              <w:rPr>
                <w:rFonts w:cs="Times New Roman"/>
              </w:rPr>
            </w:pPr>
            <w:r w:rsidRPr="001602CA">
              <w:rPr>
                <w:rFonts w:cs="Times New Roman"/>
                <w:sz w:val="24"/>
              </w:rPr>
              <w:t>Консультант</w:t>
            </w:r>
          </w:p>
        </w:tc>
        <w:tc>
          <w:tcPr>
            <w:tcW w:w="6236" w:type="dxa"/>
          </w:tcPr>
          <w:p w14:paraId="24475191" w14:textId="77777777" w:rsidR="00D835EC" w:rsidRPr="001602CA" w:rsidRDefault="00000000">
            <w:pPr>
              <w:ind w:firstLine="0"/>
              <w:rPr>
                <w:rFonts w:cs="Times New Roman"/>
              </w:rPr>
            </w:pPr>
            <w:r w:rsidRPr="001602CA">
              <w:rPr>
                <w:rFonts w:cs="Times New Roman"/>
                <w:sz w:val="24"/>
              </w:rPr>
              <w:t>______________________________  _________</w:t>
            </w:r>
          </w:p>
        </w:tc>
      </w:tr>
      <w:tr w:rsidR="00D835EC" w:rsidRPr="001602CA" w14:paraId="6E9523F3" w14:textId="77777777">
        <w:trPr>
          <w:jc w:val="center"/>
        </w:trPr>
        <w:tc>
          <w:tcPr>
            <w:tcW w:w="2835" w:type="dxa"/>
          </w:tcPr>
          <w:p w14:paraId="28B94A8B" w14:textId="77777777" w:rsidR="00D835EC" w:rsidRPr="001602CA" w:rsidRDefault="00000000">
            <w:pPr>
              <w:ind w:firstLine="0"/>
              <w:rPr>
                <w:rFonts w:cs="Times New Roman"/>
              </w:rPr>
            </w:pPr>
            <w:r w:rsidRPr="001602CA">
              <w:rPr>
                <w:rFonts w:cs="Times New Roman"/>
                <w:sz w:val="24"/>
              </w:rPr>
              <w:t>Председатель ПЦК</w:t>
            </w:r>
          </w:p>
        </w:tc>
        <w:tc>
          <w:tcPr>
            <w:tcW w:w="6236" w:type="dxa"/>
          </w:tcPr>
          <w:p w14:paraId="676D7E5A" w14:textId="77777777" w:rsidR="00D835EC" w:rsidRPr="001602CA" w:rsidRDefault="00000000">
            <w:pPr>
              <w:ind w:firstLine="0"/>
              <w:rPr>
                <w:rFonts w:cs="Times New Roman"/>
              </w:rPr>
            </w:pPr>
            <w:r w:rsidRPr="001602CA">
              <w:rPr>
                <w:rFonts w:cs="Times New Roman"/>
                <w:sz w:val="24"/>
              </w:rPr>
              <w:t>______________________________  _________</w:t>
            </w:r>
          </w:p>
        </w:tc>
      </w:tr>
    </w:tbl>
    <w:p w14:paraId="6A9118A3" w14:textId="77777777" w:rsidR="00D835EC" w:rsidRPr="001602CA" w:rsidRDefault="00D835EC">
      <w:pPr>
        <w:ind w:firstLine="0"/>
        <w:rPr>
          <w:rFonts w:cs="Times New Roman"/>
        </w:rPr>
      </w:pPr>
    </w:p>
    <w:p w14:paraId="5B6B0CB1" w14:textId="77777777" w:rsidR="00D835EC" w:rsidRPr="001602CA" w:rsidRDefault="00000000">
      <w:pPr>
        <w:ind w:firstLine="0"/>
        <w:jc w:val="center"/>
        <w:rPr>
          <w:rFonts w:cs="Times New Roman"/>
        </w:rPr>
      </w:pPr>
      <w:r w:rsidRPr="001602CA">
        <w:rPr>
          <w:rFonts w:cs="Times New Roman"/>
        </w:rPr>
        <w:t>Бишкек - 2026</w:t>
      </w:r>
    </w:p>
    <w:p w14:paraId="12A56CF8" w14:textId="77777777" w:rsidR="00D835EC" w:rsidRPr="001602CA" w:rsidRDefault="00000000">
      <w:pPr>
        <w:pStyle w:val="1"/>
        <w:jc w:val="center"/>
        <w:rPr>
          <w:rFonts w:ascii="Times New Roman" w:hAnsi="Times New Roman" w:cs="Times New Roman"/>
          <w:lang w:val="ru-RU"/>
        </w:rPr>
      </w:pPr>
      <w:bookmarkStart w:id="0" w:name="_Toc229781532"/>
      <w:r w:rsidRPr="001602CA">
        <w:rPr>
          <w:rFonts w:ascii="Times New Roman" w:hAnsi="Times New Roman" w:cs="Times New Roman"/>
          <w:lang w:val="ru-RU"/>
        </w:rPr>
        <w:lastRenderedPageBreak/>
        <w:t>ЗАДАНИЕ НА ВЫПУСКНУЮ КВАЛИФИКАЦИОННУЮ РАБОТУ</w:t>
      </w:r>
      <w:bookmarkEnd w:id="0"/>
    </w:p>
    <w:p w14:paraId="6F522BC6" w14:textId="77777777" w:rsidR="00D835EC" w:rsidRPr="001602CA" w:rsidRDefault="00000000">
      <w:pPr>
        <w:rPr>
          <w:rFonts w:cs="Times New Roman"/>
          <w:lang w:val="ru-RU"/>
        </w:rPr>
      </w:pPr>
      <w:r w:rsidRPr="001602CA">
        <w:rPr>
          <w:rFonts w:cs="Times New Roman"/>
          <w:lang w:val="ru-RU"/>
        </w:rPr>
        <w:t>Студент группы __________ Асылбеков ________________________________.</w:t>
      </w:r>
    </w:p>
    <w:p w14:paraId="3E664849" w14:textId="757E8541" w:rsidR="00D835EC" w:rsidRPr="001602CA" w:rsidRDefault="00000000">
      <w:pPr>
        <w:rPr>
          <w:rFonts w:cs="Times New Roman"/>
          <w:lang w:val="ru-RU"/>
        </w:rPr>
      </w:pPr>
      <w:r w:rsidRPr="001602CA">
        <w:rPr>
          <w:rFonts w:cs="Times New Roman"/>
          <w:lang w:val="ru-RU"/>
        </w:rPr>
        <w:t>Тема ВКР: «Проектирование и разработка веб-системы записи на техническо</w:t>
      </w:r>
      <w:r w:rsidR="005B6DE2" w:rsidRPr="001602CA">
        <w:rPr>
          <w:rFonts w:cs="Times New Roman"/>
          <w:lang w:val="ru-RU"/>
        </w:rPr>
        <w:t>е</w:t>
      </w:r>
      <w:r w:rsidRPr="001602CA">
        <w:rPr>
          <w:rFonts w:cs="Times New Roman"/>
          <w:lang w:val="ru-RU"/>
        </w:rPr>
        <w:t xml:space="preserve"> обслуживания «</w:t>
      </w:r>
      <w:r w:rsidRPr="001602CA">
        <w:rPr>
          <w:rFonts w:cs="Times New Roman"/>
        </w:rPr>
        <w:t>NEO</w:t>
      </w:r>
      <w:r w:rsidRPr="001602CA">
        <w:rPr>
          <w:rFonts w:cs="Times New Roman"/>
          <w:lang w:val="ru-RU"/>
        </w:rPr>
        <w:t>-</w:t>
      </w:r>
      <w:r w:rsidRPr="001602CA">
        <w:rPr>
          <w:rFonts w:cs="Times New Roman"/>
        </w:rPr>
        <w:t>SYNC</w:t>
      </w:r>
      <w:r w:rsidRPr="001602CA">
        <w:rPr>
          <w:rFonts w:cs="Times New Roman"/>
          <w:lang w:val="ru-RU"/>
        </w:rPr>
        <w:t>»».</w:t>
      </w:r>
    </w:p>
    <w:p w14:paraId="74EFEE03" w14:textId="77777777" w:rsidR="00D835EC" w:rsidRPr="001602CA" w:rsidRDefault="00000000">
      <w:pPr>
        <w:rPr>
          <w:rFonts w:cs="Times New Roman"/>
          <w:lang w:val="ru-RU"/>
        </w:rPr>
      </w:pPr>
      <w:r w:rsidRPr="001602CA">
        <w:rPr>
          <w:rFonts w:cs="Times New Roman"/>
          <w:lang w:val="ru-RU"/>
        </w:rPr>
        <w:t xml:space="preserve">Исходные данные к работе: </w:t>
      </w:r>
      <w:r w:rsidRPr="001602CA">
        <w:rPr>
          <w:rFonts w:cs="Times New Roman"/>
        </w:rPr>
        <w:t>MVP</w:t>
      </w:r>
      <w:r w:rsidRPr="001602CA">
        <w:rPr>
          <w:rFonts w:cs="Times New Roman"/>
          <w:lang w:val="ru-RU"/>
        </w:rPr>
        <w:t xml:space="preserve"> веб-проекта </w:t>
      </w:r>
      <w:r w:rsidRPr="001602CA">
        <w:rPr>
          <w:rFonts w:cs="Times New Roman"/>
        </w:rPr>
        <w:t>NEO</w:t>
      </w:r>
      <w:r w:rsidRPr="001602CA">
        <w:rPr>
          <w:rFonts w:cs="Times New Roman"/>
          <w:lang w:val="ru-RU"/>
        </w:rPr>
        <w:t>-</w:t>
      </w:r>
      <w:r w:rsidRPr="001602CA">
        <w:rPr>
          <w:rFonts w:cs="Times New Roman"/>
        </w:rPr>
        <w:t>SYNC</w:t>
      </w:r>
      <w:r w:rsidRPr="001602CA">
        <w:rPr>
          <w:rFonts w:cs="Times New Roman"/>
          <w:lang w:val="ru-RU"/>
        </w:rPr>
        <w:t xml:space="preserve">, реализованный на </w:t>
      </w:r>
      <w:proofErr w:type="spellStart"/>
      <w:r w:rsidRPr="001602CA">
        <w:rPr>
          <w:rFonts w:cs="Times New Roman"/>
        </w:rPr>
        <w:t>FastAPI</w:t>
      </w:r>
      <w:proofErr w:type="spellEnd"/>
      <w:r w:rsidRPr="001602CA">
        <w:rPr>
          <w:rFonts w:cs="Times New Roman"/>
          <w:lang w:val="ru-RU"/>
        </w:rPr>
        <w:t xml:space="preserve">, </w:t>
      </w:r>
      <w:r w:rsidRPr="001602CA">
        <w:rPr>
          <w:rFonts w:cs="Times New Roman"/>
        </w:rPr>
        <w:t>SQLite</w:t>
      </w:r>
      <w:r w:rsidRPr="001602CA">
        <w:rPr>
          <w:rFonts w:cs="Times New Roman"/>
          <w:lang w:val="ru-RU"/>
        </w:rPr>
        <w:t xml:space="preserve"> и чистом </w:t>
      </w:r>
      <w:r w:rsidRPr="001602CA">
        <w:rPr>
          <w:rFonts w:cs="Times New Roman"/>
        </w:rPr>
        <w:t>HTML</w:t>
      </w:r>
      <w:r w:rsidRPr="001602CA">
        <w:rPr>
          <w:rFonts w:cs="Times New Roman"/>
          <w:lang w:val="ru-RU"/>
        </w:rPr>
        <w:t>/</w:t>
      </w:r>
      <w:r w:rsidRPr="001602CA">
        <w:rPr>
          <w:rFonts w:cs="Times New Roman"/>
        </w:rPr>
        <w:t>CSS</w:t>
      </w:r>
      <w:r w:rsidRPr="001602CA">
        <w:rPr>
          <w:rFonts w:cs="Times New Roman"/>
          <w:lang w:val="ru-RU"/>
        </w:rPr>
        <w:t>/</w:t>
      </w:r>
      <w:r w:rsidRPr="001602CA">
        <w:rPr>
          <w:rFonts w:cs="Times New Roman"/>
        </w:rPr>
        <w:t>JavaScript</w:t>
      </w:r>
      <w:r w:rsidRPr="001602CA">
        <w:rPr>
          <w:rFonts w:cs="Times New Roman"/>
          <w:lang w:val="ru-RU"/>
        </w:rPr>
        <w:t xml:space="preserve">; требования к расширению функциональности сайта, проектированию базы данных до третьей нормальной формы и подготовке архитектуры серверной части по </w:t>
      </w:r>
      <w:r w:rsidRPr="001602CA">
        <w:rPr>
          <w:rFonts w:cs="Times New Roman"/>
        </w:rPr>
        <w:t>layered</w:t>
      </w:r>
      <w:r w:rsidRPr="001602CA">
        <w:rPr>
          <w:rFonts w:cs="Times New Roman"/>
          <w:lang w:val="ru-RU"/>
        </w:rPr>
        <w:t>-подходу.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67"/>
        <w:gridCol w:w="5669"/>
        <w:gridCol w:w="1417"/>
        <w:gridCol w:w="1417"/>
      </w:tblGrid>
      <w:tr w:rsidR="00D835EC" w:rsidRPr="001602CA" w14:paraId="04DD7B59" w14:textId="77777777">
        <w:trPr>
          <w:jc w:val="center"/>
        </w:trPr>
        <w:tc>
          <w:tcPr>
            <w:tcW w:w="567" w:type="dxa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shd w:val="clear" w:color="auto" w:fill="EDEDED"/>
            <w:vAlign w:val="center"/>
          </w:tcPr>
          <w:p w14:paraId="338ACC98" w14:textId="77777777" w:rsidR="00D835EC" w:rsidRPr="001602CA" w:rsidRDefault="00000000">
            <w:pPr>
              <w:ind w:firstLine="0"/>
              <w:jc w:val="center"/>
              <w:rPr>
                <w:rFonts w:cs="Times New Roman"/>
              </w:rPr>
            </w:pPr>
            <w:r w:rsidRPr="001602CA">
              <w:rPr>
                <w:rFonts w:cs="Times New Roman"/>
                <w:b/>
                <w:sz w:val="24"/>
              </w:rPr>
              <w:t>№</w:t>
            </w:r>
          </w:p>
        </w:tc>
        <w:tc>
          <w:tcPr>
            <w:tcW w:w="5669" w:type="dxa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shd w:val="clear" w:color="auto" w:fill="EDEDED"/>
            <w:vAlign w:val="center"/>
          </w:tcPr>
          <w:p w14:paraId="6ED7C572" w14:textId="77777777" w:rsidR="00D835EC" w:rsidRPr="001602CA" w:rsidRDefault="00000000">
            <w:pPr>
              <w:ind w:firstLine="0"/>
              <w:jc w:val="center"/>
              <w:rPr>
                <w:rFonts w:cs="Times New Roman"/>
              </w:rPr>
            </w:pPr>
            <w:r w:rsidRPr="001602CA">
              <w:rPr>
                <w:rFonts w:cs="Times New Roman"/>
                <w:b/>
                <w:sz w:val="24"/>
              </w:rPr>
              <w:t>Содержание расчетно-пояснительной записки</w:t>
            </w:r>
          </w:p>
        </w:tc>
        <w:tc>
          <w:tcPr>
            <w:tcW w:w="1417" w:type="dxa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shd w:val="clear" w:color="auto" w:fill="EDEDED"/>
            <w:vAlign w:val="center"/>
          </w:tcPr>
          <w:p w14:paraId="66BEABA2" w14:textId="77777777" w:rsidR="00D835EC" w:rsidRPr="001602CA" w:rsidRDefault="00000000">
            <w:pPr>
              <w:ind w:firstLine="0"/>
              <w:jc w:val="center"/>
              <w:rPr>
                <w:rFonts w:cs="Times New Roman"/>
              </w:rPr>
            </w:pPr>
            <w:r w:rsidRPr="001602CA">
              <w:rPr>
                <w:rFonts w:cs="Times New Roman"/>
                <w:b/>
                <w:sz w:val="24"/>
              </w:rPr>
              <w:t>Объем, %</w:t>
            </w:r>
          </w:p>
        </w:tc>
        <w:tc>
          <w:tcPr>
            <w:tcW w:w="1417" w:type="dxa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shd w:val="clear" w:color="auto" w:fill="EDEDED"/>
            <w:vAlign w:val="center"/>
          </w:tcPr>
          <w:p w14:paraId="3BCB648E" w14:textId="77777777" w:rsidR="00D835EC" w:rsidRPr="001602CA" w:rsidRDefault="00000000">
            <w:pPr>
              <w:ind w:firstLine="0"/>
              <w:jc w:val="center"/>
              <w:rPr>
                <w:rFonts w:cs="Times New Roman"/>
              </w:rPr>
            </w:pPr>
            <w:r w:rsidRPr="001602CA">
              <w:rPr>
                <w:rFonts w:cs="Times New Roman"/>
                <w:b/>
                <w:sz w:val="24"/>
              </w:rPr>
              <w:t>Срок</w:t>
            </w:r>
          </w:p>
        </w:tc>
      </w:tr>
      <w:tr w:rsidR="00D835EC" w:rsidRPr="001602CA" w14:paraId="55453C65" w14:textId="77777777">
        <w:trPr>
          <w:jc w:val="center"/>
        </w:trPr>
        <w:tc>
          <w:tcPr>
            <w:tcW w:w="567" w:type="dxa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vAlign w:val="center"/>
          </w:tcPr>
          <w:p w14:paraId="3FD1BE0E" w14:textId="77777777" w:rsidR="00D835EC" w:rsidRPr="001602CA" w:rsidRDefault="00000000">
            <w:pPr>
              <w:ind w:firstLine="0"/>
              <w:rPr>
                <w:rFonts w:cs="Times New Roman"/>
              </w:rPr>
            </w:pPr>
            <w:r w:rsidRPr="001602CA">
              <w:rPr>
                <w:rFonts w:cs="Times New Roman"/>
                <w:sz w:val="24"/>
              </w:rPr>
              <w:t>1</w:t>
            </w:r>
          </w:p>
        </w:tc>
        <w:tc>
          <w:tcPr>
            <w:tcW w:w="5669" w:type="dxa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vAlign w:val="center"/>
          </w:tcPr>
          <w:p w14:paraId="6C74E5D1" w14:textId="77777777" w:rsidR="00D835EC" w:rsidRPr="001602CA" w:rsidRDefault="00000000">
            <w:pPr>
              <w:ind w:firstLine="0"/>
              <w:rPr>
                <w:rFonts w:cs="Times New Roman"/>
                <w:lang w:val="ru-RU"/>
              </w:rPr>
            </w:pPr>
            <w:r w:rsidRPr="001602CA">
              <w:rPr>
                <w:rFonts w:cs="Times New Roman"/>
                <w:sz w:val="24"/>
                <w:lang w:val="ru-RU"/>
              </w:rPr>
              <w:t>Анализ предметной области и постановка задачи</w:t>
            </w:r>
          </w:p>
        </w:tc>
        <w:tc>
          <w:tcPr>
            <w:tcW w:w="1417" w:type="dxa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vAlign w:val="center"/>
          </w:tcPr>
          <w:p w14:paraId="5BA16EBF" w14:textId="77777777" w:rsidR="00D835EC" w:rsidRPr="001602CA" w:rsidRDefault="00000000">
            <w:pPr>
              <w:ind w:firstLine="0"/>
              <w:rPr>
                <w:rFonts w:cs="Times New Roman"/>
              </w:rPr>
            </w:pPr>
            <w:r w:rsidRPr="001602CA">
              <w:rPr>
                <w:rFonts w:cs="Times New Roman"/>
                <w:sz w:val="24"/>
              </w:rPr>
              <w:t>15</w:t>
            </w:r>
          </w:p>
        </w:tc>
        <w:tc>
          <w:tcPr>
            <w:tcW w:w="1417" w:type="dxa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vAlign w:val="center"/>
          </w:tcPr>
          <w:p w14:paraId="5B227DE9" w14:textId="77777777" w:rsidR="00D835EC" w:rsidRPr="001602CA" w:rsidRDefault="00000000">
            <w:pPr>
              <w:ind w:firstLine="0"/>
              <w:rPr>
                <w:rFonts w:cs="Times New Roman"/>
              </w:rPr>
            </w:pPr>
            <w:r w:rsidRPr="001602CA">
              <w:rPr>
                <w:rFonts w:cs="Times New Roman"/>
                <w:sz w:val="24"/>
              </w:rPr>
              <w:t>____</w:t>
            </w:r>
          </w:p>
        </w:tc>
      </w:tr>
      <w:tr w:rsidR="00D835EC" w:rsidRPr="001602CA" w14:paraId="4997030E" w14:textId="77777777">
        <w:trPr>
          <w:jc w:val="center"/>
        </w:trPr>
        <w:tc>
          <w:tcPr>
            <w:tcW w:w="567" w:type="dxa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vAlign w:val="center"/>
          </w:tcPr>
          <w:p w14:paraId="5C2AC5FB" w14:textId="77777777" w:rsidR="00D835EC" w:rsidRPr="001602CA" w:rsidRDefault="00000000">
            <w:pPr>
              <w:ind w:firstLine="0"/>
              <w:rPr>
                <w:rFonts w:cs="Times New Roman"/>
              </w:rPr>
            </w:pPr>
            <w:r w:rsidRPr="001602CA">
              <w:rPr>
                <w:rFonts w:cs="Times New Roman"/>
                <w:sz w:val="24"/>
              </w:rPr>
              <w:t>2</w:t>
            </w:r>
          </w:p>
        </w:tc>
        <w:tc>
          <w:tcPr>
            <w:tcW w:w="5669" w:type="dxa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vAlign w:val="center"/>
          </w:tcPr>
          <w:p w14:paraId="6FFA1F79" w14:textId="77777777" w:rsidR="00D835EC" w:rsidRPr="001602CA" w:rsidRDefault="00000000">
            <w:pPr>
              <w:ind w:firstLine="0"/>
              <w:rPr>
                <w:rFonts w:cs="Times New Roman"/>
              </w:rPr>
            </w:pPr>
            <w:r w:rsidRPr="001602CA">
              <w:rPr>
                <w:rFonts w:cs="Times New Roman"/>
                <w:sz w:val="24"/>
              </w:rPr>
              <w:t>Проектирование архитектуры веб-приложения</w:t>
            </w:r>
          </w:p>
        </w:tc>
        <w:tc>
          <w:tcPr>
            <w:tcW w:w="1417" w:type="dxa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vAlign w:val="center"/>
          </w:tcPr>
          <w:p w14:paraId="6996575F" w14:textId="77777777" w:rsidR="00D835EC" w:rsidRPr="001602CA" w:rsidRDefault="00000000">
            <w:pPr>
              <w:ind w:firstLine="0"/>
              <w:rPr>
                <w:rFonts w:cs="Times New Roman"/>
              </w:rPr>
            </w:pPr>
            <w:r w:rsidRPr="001602CA">
              <w:rPr>
                <w:rFonts w:cs="Times New Roman"/>
                <w:sz w:val="24"/>
              </w:rPr>
              <w:t>15</w:t>
            </w:r>
          </w:p>
        </w:tc>
        <w:tc>
          <w:tcPr>
            <w:tcW w:w="1417" w:type="dxa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vAlign w:val="center"/>
          </w:tcPr>
          <w:p w14:paraId="47A2BF70" w14:textId="77777777" w:rsidR="00D835EC" w:rsidRPr="001602CA" w:rsidRDefault="00000000">
            <w:pPr>
              <w:ind w:firstLine="0"/>
              <w:rPr>
                <w:rFonts w:cs="Times New Roman"/>
              </w:rPr>
            </w:pPr>
            <w:r w:rsidRPr="001602CA">
              <w:rPr>
                <w:rFonts w:cs="Times New Roman"/>
                <w:sz w:val="24"/>
              </w:rPr>
              <w:t>____</w:t>
            </w:r>
          </w:p>
        </w:tc>
      </w:tr>
      <w:tr w:rsidR="00D835EC" w:rsidRPr="001602CA" w14:paraId="19CE9713" w14:textId="77777777">
        <w:trPr>
          <w:jc w:val="center"/>
        </w:trPr>
        <w:tc>
          <w:tcPr>
            <w:tcW w:w="567" w:type="dxa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vAlign w:val="center"/>
          </w:tcPr>
          <w:p w14:paraId="415D01FC" w14:textId="77777777" w:rsidR="00D835EC" w:rsidRPr="001602CA" w:rsidRDefault="00000000">
            <w:pPr>
              <w:ind w:firstLine="0"/>
              <w:rPr>
                <w:rFonts w:cs="Times New Roman"/>
              </w:rPr>
            </w:pPr>
            <w:r w:rsidRPr="001602CA">
              <w:rPr>
                <w:rFonts w:cs="Times New Roman"/>
                <w:sz w:val="24"/>
              </w:rPr>
              <w:t>3</w:t>
            </w:r>
          </w:p>
        </w:tc>
        <w:tc>
          <w:tcPr>
            <w:tcW w:w="5669" w:type="dxa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vAlign w:val="center"/>
          </w:tcPr>
          <w:p w14:paraId="2821E87B" w14:textId="77777777" w:rsidR="00D835EC" w:rsidRPr="001602CA" w:rsidRDefault="00000000">
            <w:pPr>
              <w:ind w:firstLine="0"/>
              <w:rPr>
                <w:rFonts w:cs="Times New Roman"/>
              </w:rPr>
            </w:pPr>
            <w:r w:rsidRPr="001602CA">
              <w:rPr>
                <w:rFonts w:cs="Times New Roman"/>
                <w:sz w:val="24"/>
              </w:rPr>
              <w:t>Проектирование нормализованной базы данных</w:t>
            </w:r>
          </w:p>
        </w:tc>
        <w:tc>
          <w:tcPr>
            <w:tcW w:w="1417" w:type="dxa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vAlign w:val="center"/>
          </w:tcPr>
          <w:p w14:paraId="37E0788C" w14:textId="77777777" w:rsidR="00D835EC" w:rsidRPr="001602CA" w:rsidRDefault="00000000">
            <w:pPr>
              <w:ind w:firstLine="0"/>
              <w:rPr>
                <w:rFonts w:cs="Times New Roman"/>
              </w:rPr>
            </w:pPr>
            <w:r w:rsidRPr="001602CA">
              <w:rPr>
                <w:rFonts w:cs="Times New Roman"/>
                <w:sz w:val="24"/>
              </w:rPr>
              <w:t>20</w:t>
            </w:r>
          </w:p>
        </w:tc>
        <w:tc>
          <w:tcPr>
            <w:tcW w:w="1417" w:type="dxa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vAlign w:val="center"/>
          </w:tcPr>
          <w:p w14:paraId="397D5FBD" w14:textId="77777777" w:rsidR="00D835EC" w:rsidRPr="001602CA" w:rsidRDefault="00000000">
            <w:pPr>
              <w:ind w:firstLine="0"/>
              <w:rPr>
                <w:rFonts w:cs="Times New Roman"/>
              </w:rPr>
            </w:pPr>
            <w:r w:rsidRPr="001602CA">
              <w:rPr>
                <w:rFonts w:cs="Times New Roman"/>
                <w:sz w:val="24"/>
              </w:rPr>
              <w:t>____</w:t>
            </w:r>
          </w:p>
        </w:tc>
      </w:tr>
      <w:tr w:rsidR="00D835EC" w:rsidRPr="001602CA" w14:paraId="215D3B02" w14:textId="77777777">
        <w:trPr>
          <w:jc w:val="center"/>
        </w:trPr>
        <w:tc>
          <w:tcPr>
            <w:tcW w:w="567" w:type="dxa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vAlign w:val="center"/>
          </w:tcPr>
          <w:p w14:paraId="25867D56" w14:textId="77777777" w:rsidR="00D835EC" w:rsidRPr="001602CA" w:rsidRDefault="00000000">
            <w:pPr>
              <w:ind w:firstLine="0"/>
              <w:rPr>
                <w:rFonts w:cs="Times New Roman"/>
              </w:rPr>
            </w:pPr>
            <w:r w:rsidRPr="001602CA">
              <w:rPr>
                <w:rFonts w:cs="Times New Roman"/>
                <w:sz w:val="24"/>
              </w:rPr>
              <w:t>4</w:t>
            </w:r>
          </w:p>
        </w:tc>
        <w:tc>
          <w:tcPr>
            <w:tcW w:w="5669" w:type="dxa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vAlign w:val="center"/>
          </w:tcPr>
          <w:p w14:paraId="33830005" w14:textId="77777777" w:rsidR="00D835EC" w:rsidRPr="001602CA" w:rsidRDefault="00000000">
            <w:pPr>
              <w:ind w:firstLine="0"/>
              <w:rPr>
                <w:rFonts w:cs="Times New Roman"/>
                <w:lang w:val="ru-RU"/>
              </w:rPr>
            </w:pPr>
            <w:r w:rsidRPr="001602CA">
              <w:rPr>
                <w:rFonts w:cs="Times New Roman"/>
                <w:sz w:val="24"/>
                <w:lang w:val="ru-RU"/>
              </w:rPr>
              <w:t xml:space="preserve">Реализация </w:t>
            </w:r>
            <w:r w:rsidRPr="001602CA">
              <w:rPr>
                <w:rFonts w:cs="Times New Roman"/>
                <w:sz w:val="24"/>
              </w:rPr>
              <w:t>backend</w:t>
            </w:r>
            <w:r w:rsidRPr="001602CA">
              <w:rPr>
                <w:rFonts w:cs="Times New Roman"/>
                <w:sz w:val="24"/>
                <w:lang w:val="ru-RU"/>
              </w:rPr>
              <w:t xml:space="preserve">-части и </w:t>
            </w:r>
            <w:r w:rsidRPr="001602CA">
              <w:rPr>
                <w:rFonts w:cs="Times New Roman"/>
                <w:sz w:val="24"/>
              </w:rPr>
              <w:t>API</w:t>
            </w:r>
          </w:p>
        </w:tc>
        <w:tc>
          <w:tcPr>
            <w:tcW w:w="1417" w:type="dxa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vAlign w:val="center"/>
          </w:tcPr>
          <w:p w14:paraId="43A48700" w14:textId="77777777" w:rsidR="00D835EC" w:rsidRPr="001602CA" w:rsidRDefault="00000000">
            <w:pPr>
              <w:ind w:firstLine="0"/>
              <w:rPr>
                <w:rFonts w:cs="Times New Roman"/>
              </w:rPr>
            </w:pPr>
            <w:r w:rsidRPr="001602CA">
              <w:rPr>
                <w:rFonts w:cs="Times New Roman"/>
                <w:sz w:val="24"/>
              </w:rPr>
              <w:t>20</w:t>
            </w:r>
          </w:p>
        </w:tc>
        <w:tc>
          <w:tcPr>
            <w:tcW w:w="1417" w:type="dxa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vAlign w:val="center"/>
          </w:tcPr>
          <w:p w14:paraId="19DBD3E8" w14:textId="77777777" w:rsidR="00D835EC" w:rsidRPr="001602CA" w:rsidRDefault="00000000">
            <w:pPr>
              <w:ind w:firstLine="0"/>
              <w:rPr>
                <w:rFonts w:cs="Times New Roman"/>
              </w:rPr>
            </w:pPr>
            <w:r w:rsidRPr="001602CA">
              <w:rPr>
                <w:rFonts w:cs="Times New Roman"/>
                <w:sz w:val="24"/>
              </w:rPr>
              <w:t>____</w:t>
            </w:r>
          </w:p>
        </w:tc>
      </w:tr>
      <w:tr w:rsidR="00D835EC" w:rsidRPr="001602CA" w14:paraId="6B9C6E55" w14:textId="77777777">
        <w:trPr>
          <w:jc w:val="center"/>
        </w:trPr>
        <w:tc>
          <w:tcPr>
            <w:tcW w:w="567" w:type="dxa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vAlign w:val="center"/>
          </w:tcPr>
          <w:p w14:paraId="10AD7965" w14:textId="77777777" w:rsidR="00D835EC" w:rsidRPr="001602CA" w:rsidRDefault="00000000">
            <w:pPr>
              <w:ind w:firstLine="0"/>
              <w:rPr>
                <w:rFonts w:cs="Times New Roman"/>
              </w:rPr>
            </w:pPr>
            <w:r w:rsidRPr="001602CA">
              <w:rPr>
                <w:rFonts w:cs="Times New Roman"/>
                <w:sz w:val="24"/>
              </w:rPr>
              <w:t>5</w:t>
            </w:r>
          </w:p>
        </w:tc>
        <w:tc>
          <w:tcPr>
            <w:tcW w:w="5669" w:type="dxa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vAlign w:val="center"/>
          </w:tcPr>
          <w:p w14:paraId="6A16DDF9" w14:textId="77777777" w:rsidR="00D835EC" w:rsidRPr="001602CA" w:rsidRDefault="00000000">
            <w:pPr>
              <w:ind w:firstLine="0"/>
              <w:rPr>
                <w:rFonts w:cs="Times New Roman"/>
              </w:rPr>
            </w:pPr>
            <w:r w:rsidRPr="001602CA">
              <w:rPr>
                <w:rFonts w:cs="Times New Roman"/>
                <w:sz w:val="24"/>
              </w:rPr>
              <w:t>Реализация пользовательского интерфейса</w:t>
            </w:r>
          </w:p>
        </w:tc>
        <w:tc>
          <w:tcPr>
            <w:tcW w:w="1417" w:type="dxa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vAlign w:val="center"/>
          </w:tcPr>
          <w:p w14:paraId="0A4E81D6" w14:textId="77777777" w:rsidR="00D835EC" w:rsidRPr="001602CA" w:rsidRDefault="00000000">
            <w:pPr>
              <w:ind w:firstLine="0"/>
              <w:rPr>
                <w:rFonts w:cs="Times New Roman"/>
              </w:rPr>
            </w:pPr>
            <w:r w:rsidRPr="001602CA">
              <w:rPr>
                <w:rFonts w:cs="Times New Roman"/>
                <w:sz w:val="24"/>
              </w:rPr>
              <w:t>15</w:t>
            </w:r>
          </w:p>
        </w:tc>
        <w:tc>
          <w:tcPr>
            <w:tcW w:w="1417" w:type="dxa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vAlign w:val="center"/>
          </w:tcPr>
          <w:p w14:paraId="00D7A332" w14:textId="77777777" w:rsidR="00D835EC" w:rsidRPr="001602CA" w:rsidRDefault="00000000">
            <w:pPr>
              <w:ind w:firstLine="0"/>
              <w:rPr>
                <w:rFonts w:cs="Times New Roman"/>
              </w:rPr>
            </w:pPr>
            <w:r w:rsidRPr="001602CA">
              <w:rPr>
                <w:rFonts w:cs="Times New Roman"/>
                <w:sz w:val="24"/>
              </w:rPr>
              <w:t>____</w:t>
            </w:r>
          </w:p>
        </w:tc>
      </w:tr>
      <w:tr w:rsidR="00D835EC" w:rsidRPr="001602CA" w14:paraId="0603CAD8" w14:textId="77777777">
        <w:trPr>
          <w:jc w:val="center"/>
        </w:trPr>
        <w:tc>
          <w:tcPr>
            <w:tcW w:w="567" w:type="dxa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vAlign w:val="center"/>
          </w:tcPr>
          <w:p w14:paraId="6B41A36C" w14:textId="77777777" w:rsidR="00D835EC" w:rsidRPr="001602CA" w:rsidRDefault="00000000">
            <w:pPr>
              <w:ind w:firstLine="0"/>
              <w:rPr>
                <w:rFonts w:cs="Times New Roman"/>
              </w:rPr>
            </w:pPr>
            <w:r w:rsidRPr="001602CA">
              <w:rPr>
                <w:rFonts w:cs="Times New Roman"/>
                <w:sz w:val="24"/>
              </w:rPr>
              <w:t>6</w:t>
            </w:r>
          </w:p>
        </w:tc>
        <w:tc>
          <w:tcPr>
            <w:tcW w:w="5669" w:type="dxa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vAlign w:val="center"/>
          </w:tcPr>
          <w:p w14:paraId="502744DE" w14:textId="77777777" w:rsidR="00D835EC" w:rsidRPr="001602CA" w:rsidRDefault="00000000">
            <w:pPr>
              <w:ind w:firstLine="0"/>
              <w:rPr>
                <w:rFonts w:cs="Times New Roman"/>
                <w:lang w:val="ru-RU"/>
              </w:rPr>
            </w:pPr>
            <w:r w:rsidRPr="001602CA">
              <w:rPr>
                <w:rFonts w:cs="Times New Roman"/>
                <w:sz w:val="24"/>
                <w:lang w:val="ru-RU"/>
              </w:rPr>
              <w:t>Тестирование, безопасность и оценка результата</w:t>
            </w:r>
          </w:p>
        </w:tc>
        <w:tc>
          <w:tcPr>
            <w:tcW w:w="1417" w:type="dxa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vAlign w:val="center"/>
          </w:tcPr>
          <w:p w14:paraId="0D89E260" w14:textId="77777777" w:rsidR="00D835EC" w:rsidRPr="001602CA" w:rsidRDefault="00000000">
            <w:pPr>
              <w:ind w:firstLine="0"/>
              <w:rPr>
                <w:rFonts w:cs="Times New Roman"/>
              </w:rPr>
            </w:pPr>
            <w:r w:rsidRPr="001602CA">
              <w:rPr>
                <w:rFonts w:cs="Times New Roman"/>
                <w:sz w:val="24"/>
              </w:rPr>
              <w:t>10</w:t>
            </w:r>
          </w:p>
        </w:tc>
        <w:tc>
          <w:tcPr>
            <w:tcW w:w="1417" w:type="dxa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vAlign w:val="center"/>
          </w:tcPr>
          <w:p w14:paraId="7DBE3BA9" w14:textId="77777777" w:rsidR="00D835EC" w:rsidRPr="001602CA" w:rsidRDefault="00000000">
            <w:pPr>
              <w:ind w:firstLine="0"/>
              <w:rPr>
                <w:rFonts w:cs="Times New Roman"/>
              </w:rPr>
            </w:pPr>
            <w:r w:rsidRPr="001602CA">
              <w:rPr>
                <w:rFonts w:cs="Times New Roman"/>
                <w:sz w:val="24"/>
              </w:rPr>
              <w:t>____</w:t>
            </w:r>
          </w:p>
        </w:tc>
      </w:tr>
      <w:tr w:rsidR="00D835EC" w:rsidRPr="001602CA" w14:paraId="714F0FB9" w14:textId="77777777">
        <w:trPr>
          <w:jc w:val="center"/>
        </w:trPr>
        <w:tc>
          <w:tcPr>
            <w:tcW w:w="567" w:type="dxa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vAlign w:val="center"/>
          </w:tcPr>
          <w:p w14:paraId="5A896B1A" w14:textId="77777777" w:rsidR="00D835EC" w:rsidRPr="001602CA" w:rsidRDefault="00000000">
            <w:pPr>
              <w:ind w:firstLine="0"/>
              <w:rPr>
                <w:rFonts w:cs="Times New Roman"/>
              </w:rPr>
            </w:pPr>
            <w:r w:rsidRPr="001602CA">
              <w:rPr>
                <w:rFonts w:cs="Times New Roman"/>
                <w:sz w:val="24"/>
              </w:rPr>
              <w:t>7</w:t>
            </w:r>
          </w:p>
        </w:tc>
        <w:tc>
          <w:tcPr>
            <w:tcW w:w="5669" w:type="dxa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vAlign w:val="center"/>
          </w:tcPr>
          <w:p w14:paraId="64DEABD8" w14:textId="77777777" w:rsidR="00D835EC" w:rsidRPr="001602CA" w:rsidRDefault="00000000">
            <w:pPr>
              <w:ind w:firstLine="0"/>
              <w:rPr>
                <w:rFonts w:cs="Times New Roman"/>
              </w:rPr>
            </w:pPr>
            <w:r w:rsidRPr="001602CA">
              <w:rPr>
                <w:rFonts w:cs="Times New Roman"/>
                <w:sz w:val="24"/>
              </w:rPr>
              <w:t>Список источников и приложения</w:t>
            </w:r>
          </w:p>
        </w:tc>
        <w:tc>
          <w:tcPr>
            <w:tcW w:w="1417" w:type="dxa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vAlign w:val="center"/>
          </w:tcPr>
          <w:p w14:paraId="4D7370C8" w14:textId="77777777" w:rsidR="00D835EC" w:rsidRPr="001602CA" w:rsidRDefault="00000000">
            <w:pPr>
              <w:ind w:firstLine="0"/>
              <w:rPr>
                <w:rFonts w:cs="Times New Roman"/>
              </w:rPr>
            </w:pPr>
            <w:r w:rsidRPr="001602CA">
              <w:rPr>
                <w:rFonts w:cs="Times New Roman"/>
                <w:sz w:val="24"/>
              </w:rPr>
              <w:t>5</w:t>
            </w:r>
          </w:p>
        </w:tc>
        <w:tc>
          <w:tcPr>
            <w:tcW w:w="1417" w:type="dxa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vAlign w:val="center"/>
          </w:tcPr>
          <w:p w14:paraId="60BA9766" w14:textId="77777777" w:rsidR="00D835EC" w:rsidRPr="001602CA" w:rsidRDefault="00000000">
            <w:pPr>
              <w:ind w:firstLine="0"/>
              <w:rPr>
                <w:rFonts w:cs="Times New Roman"/>
              </w:rPr>
            </w:pPr>
            <w:r w:rsidRPr="001602CA">
              <w:rPr>
                <w:rFonts w:cs="Times New Roman"/>
                <w:sz w:val="24"/>
              </w:rPr>
              <w:t>____</w:t>
            </w:r>
          </w:p>
        </w:tc>
      </w:tr>
    </w:tbl>
    <w:p w14:paraId="011B2D16" w14:textId="77777777" w:rsidR="00D835EC" w:rsidRPr="001602CA" w:rsidRDefault="00000000">
      <w:pPr>
        <w:rPr>
          <w:rFonts w:cs="Times New Roman"/>
          <w:lang w:val="ru-RU"/>
        </w:rPr>
      </w:pPr>
      <w:r w:rsidRPr="001602CA">
        <w:rPr>
          <w:rFonts w:cs="Times New Roman"/>
          <w:lang w:val="ru-RU"/>
        </w:rPr>
        <w:t xml:space="preserve">Графическая часть: схема базы данных, диаграмма архитектуры приложения, экранные формы сайта, скриншоты </w:t>
      </w:r>
      <w:proofErr w:type="spellStart"/>
      <w:r w:rsidRPr="001602CA">
        <w:rPr>
          <w:rFonts w:cs="Times New Roman"/>
        </w:rPr>
        <w:t>DBeaver</w:t>
      </w:r>
      <w:proofErr w:type="spellEnd"/>
      <w:r w:rsidRPr="001602CA">
        <w:rPr>
          <w:rFonts w:cs="Times New Roman"/>
          <w:lang w:val="ru-RU"/>
        </w:rPr>
        <w:t xml:space="preserve">, скриншоты документации </w:t>
      </w:r>
      <w:r w:rsidRPr="001602CA">
        <w:rPr>
          <w:rFonts w:cs="Times New Roman"/>
        </w:rPr>
        <w:t>API</w:t>
      </w:r>
      <w:r w:rsidRPr="001602CA">
        <w:rPr>
          <w:rFonts w:cs="Times New Roman"/>
          <w:lang w:val="ru-RU"/>
        </w:rPr>
        <w:t xml:space="preserve"> и админ-панели.</w:t>
      </w:r>
    </w:p>
    <w:p w14:paraId="0A9D68A8" w14:textId="77777777" w:rsidR="00D835EC" w:rsidRPr="001602CA" w:rsidRDefault="00000000">
      <w:pPr>
        <w:rPr>
          <w:rFonts w:cs="Times New Roman"/>
          <w:lang w:val="ru-RU"/>
        </w:rPr>
      </w:pPr>
      <w:r w:rsidRPr="001602CA">
        <w:rPr>
          <w:rFonts w:cs="Times New Roman"/>
          <w:lang w:val="ru-RU"/>
        </w:rPr>
        <w:t>Дата выдачи задания: «___» __________ 2026 г.</w:t>
      </w:r>
    </w:p>
    <w:p w14:paraId="53C4A955" w14:textId="77777777" w:rsidR="00D835EC" w:rsidRPr="001602CA" w:rsidRDefault="00000000">
      <w:pPr>
        <w:rPr>
          <w:rFonts w:cs="Times New Roman"/>
          <w:lang w:val="ru-RU"/>
        </w:rPr>
      </w:pPr>
      <w:r w:rsidRPr="001602CA">
        <w:rPr>
          <w:rFonts w:cs="Times New Roman"/>
          <w:lang w:val="ru-RU"/>
        </w:rPr>
        <w:t>Руководитель ВКР: ________________________________</w:t>
      </w:r>
    </w:p>
    <w:p w14:paraId="3AA0FEFA" w14:textId="77777777" w:rsidR="00D835EC" w:rsidRPr="001602CA" w:rsidRDefault="00000000">
      <w:pPr>
        <w:rPr>
          <w:rFonts w:cs="Times New Roman"/>
          <w:lang w:val="ru-RU"/>
        </w:rPr>
      </w:pPr>
      <w:r w:rsidRPr="001602CA">
        <w:rPr>
          <w:rFonts w:cs="Times New Roman"/>
          <w:lang w:val="ru-RU"/>
        </w:rPr>
        <w:t>Задание получил: ________________________________</w:t>
      </w:r>
    </w:p>
    <w:p w14:paraId="4D629DED" w14:textId="77777777" w:rsidR="00D835EC" w:rsidRPr="001602CA" w:rsidRDefault="00000000">
      <w:pPr>
        <w:rPr>
          <w:rFonts w:cs="Times New Roman"/>
          <w:lang w:val="ru-RU"/>
        </w:rPr>
      </w:pPr>
      <w:r w:rsidRPr="001602CA">
        <w:rPr>
          <w:rFonts w:cs="Times New Roman"/>
          <w:lang w:val="ru-RU"/>
        </w:rPr>
        <w:br w:type="page"/>
      </w:r>
    </w:p>
    <w:p w14:paraId="456DFE14" w14:textId="589D9E08" w:rsidR="001602CA" w:rsidRPr="001602CA" w:rsidRDefault="001602CA">
      <w:pPr>
        <w:spacing w:after="200" w:line="276" w:lineRule="auto"/>
        <w:ind w:firstLine="0"/>
        <w:jc w:val="left"/>
        <w:rPr>
          <w:rFonts w:eastAsiaTheme="majorEastAsia" w:cs="Times New Roman"/>
          <w:b/>
          <w:bCs/>
          <w:sz w:val="32"/>
          <w:szCs w:val="28"/>
        </w:rPr>
      </w:pPr>
    </w:p>
    <w:sdt>
      <w:sdtPr>
        <w:rPr>
          <w:rFonts w:ascii="Times New Roman" w:hAnsi="Times New Roman" w:cs="Times New Roman"/>
          <w:lang w:val="ru-RU"/>
        </w:rPr>
        <w:id w:val="1879660146"/>
        <w:docPartObj>
          <w:docPartGallery w:val="Table of Contents"/>
          <w:docPartUnique/>
        </w:docPartObj>
      </w:sdtPr>
      <w:sdtEndPr>
        <w:rPr>
          <w:rFonts w:eastAsia="Times New Roman"/>
          <w:sz w:val="28"/>
          <w:szCs w:val="22"/>
          <w:lang w:val="en-US"/>
        </w:rPr>
      </w:sdtEndPr>
      <w:sdtContent>
        <w:p w14:paraId="27B92361" w14:textId="4B5A92B0" w:rsidR="001602CA" w:rsidRPr="001602CA" w:rsidRDefault="001602CA">
          <w:pPr>
            <w:pStyle w:val="aff"/>
            <w:rPr>
              <w:rFonts w:ascii="Times New Roman" w:hAnsi="Times New Roman" w:cs="Times New Roman"/>
            </w:rPr>
          </w:pPr>
          <w:r w:rsidRPr="001602CA">
            <w:rPr>
              <w:rFonts w:ascii="Times New Roman" w:hAnsi="Times New Roman" w:cs="Times New Roman"/>
              <w:lang w:val="ru-RU"/>
            </w:rPr>
            <w:t>Оглавление</w:t>
          </w:r>
        </w:p>
        <w:p w14:paraId="23BFE499" w14:textId="397B28A8" w:rsidR="001602CA" w:rsidRPr="001602CA" w:rsidRDefault="001602CA" w:rsidP="001602CA">
          <w:pPr>
            <w:pStyle w:val="14"/>
            <w:rPr>
              <w:noProof/>
            </w:rPr>
          </w:pPr>
          <w:r w:rsidRPr="001602CA">
            <w:fldChar w:fldCharType="begin"/>
          </w:r>
          <w:r w:rsidRPr="001602CA">
            <w:instrText xml:space="preserve"> TOC \o "1-3" \h \z \u </w:instrText>
          </w:r>
          <w:r w:rsidRPr="001602CA">
            <w:fldChar w:fldCharType="separate"/>
          </w:r>
          <w:hyperlink w:anchor="_Toc229781532" w:history="1">
            <w:r w:rsidRPr="001602CA">
              <w:rPr>
                <w:rStyle w:val="aff8"/>
                <w:rFonts w:eastAsiaTheme="majorEastAsia" w:cs="Times New Roman"/>
                <w:noProof/>
                <w:lang w:val="ru-RU"/>
              </w:rPr>
              <w:t>ЗАДАНИЕ НА ВЫПУСКНУЮ КВАЛИФИКАЦИОННУЮ РАБОТУ</w:t>
            </w:r>
            <w:r w:rsidRPr="001602CA">
              <w:rPr>
                <w:noProof/>
                <w:webHidden/>
              </w:rPr>
              <w:tab/>
            </w:r>
            <w:r w:rsidRPr="001602CA">
              <w:rPr>
                <w:noProof/>
                <w:webHidden/>
              </w:rPr>
              <w:fldChar w:fldCharType="begin"/>
            </w:r>
            <w:r w:rsidRPr="001602CA">
              <w:rPr>
                <w:noProof/>
                <w:webHidden/>
              </w:rPr>
              <w:instrText xml:space="preserve"> PAGEREF _Toc229781532 \h </w:instrText>
            </w:r>
            <w:r w:rsidRPr="001602CA">
              <w:rPr>
                <w:noProof/>
                <w:webHidden/>
              </w:rPr>
            </w:r>
            <w:r w:rsidRPr="001602CA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 w:rsidRPr="001602CA">
              <w:rPr>
                <w:noProof/>
                <w:webHidden/>
              </w:rPr>
              <w:fldChar w:fldCharType="end"/>
            </w:r>
          </w:hyperlink>
        </w:p>
        <w:p w14:paraId="13B177FC" w14:textId="02C69691" w:rsidR="001602CA" w:rsidRPr="001602CA" w:rsidRDefault="001602CA" w:rsidP="001602CA">
          <w:pPr>
            <w:pStyle w:val="14"/>
            <w:rPr>
              <w:noProof/>
            </w:rPr>
          </w:pPr>
          <w:hyperlink w:anchor="_Toc229781533" w:history="1">
            <w:r w:rsidRPr="001602CA">
              <w:rPr>
                <w:rStyle w:val="aff8"/>
                <w:rFonts w:eastAsiaTheme="majorEastAsia" w:cs="Times New Roman"/>
                <w:noProof/>
                <w:lang w:val="ru-RU"/>
              </w:rPr>
              <w:t>ВВЕДЕНИЕ</w:t>
            </w:r>
            <w:r w:rsidRPr="001602CA">
              <w:rPr>
                <w:noProof/>
                <w:webHidden/>
              </w:rPr>
              <w:tab/>
            </w:r>
            <w:r w:rsidRPr="001602CA">
              <w:rPr>
                <w:noProof/>
                <w:webHidden/>
              </w:rPr>
              <w:fldChar w:fldCharType="begin"/>
            </w:r>
            <w:r w:rsidRPr="001602CA">
              <w:rPr>
                <w:noProof/>
                <w:webHidden/>
              </w:rPr>
              <w:instrText xml:space="preserve"> PAGEREF _Toc229781533 \h </w:instrText>
            </w:r>
            <w:r w:rsidRPr="001602CA">
              <w:rPr>
                <w:noProof/>
                <w:webHidden/>
              </w:rPr>
            </w:r>
            <w:r w:rsidRPr="001602CA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 w:rsidRPr="001602CA">
              <w:rPr>
                <w:noProof/>
                <w:webHidden/>
              </w:rPr>
              <w:fldChar w:fldCharType="end"/>
            </w:r>
          </w:hyperlink>
        </w:p>
        <w:p w14:paraId="1A54AD14" w14:textId="48C8D7E0" w:rsidR="001602CA" w:rsidRPr="001602CA" w:rsidRDefault="001602CA" w:rsidP="001602CA">
          <w:pPr>
            <w:pStyle w:val="14"/>
            <w:rPr>
              <w:noProof/>
            </w:rPr>
          </w:pPr>
          <w:hyperlink w:anchor="_Toc229781534" w:history="1">
            <w:r w:rsidRPr="001602CA">
              <w:rPr>
                <w:rStyle w:val="aff8"/>
                <w:rFonts w:eastAsiaTheme="majorEastAsia" w:cs="Times New Roman"/>
                <w:noProof/>
                <w:lang w:val="ru-RU"/>
              </w:rPr>
              <w:t xml:space="preserve">ГЛАВА 1. АНАЛИЗ И ПРОЕКТИРОВАНИЕ ВЕБ-СИСТЕМЫ </w:t>
            </w:r>
            <w:r w:rsidRPr="001602CA">
              <w:rPr>
                <w:rStyle w:val="aff8"/>
                <w:rFonts w:eastAsiaTheme="majorEastAsia" w:cs="Times New Roman"/>
                <w:noProof/>
              </w:rPr>
              <w:t>NEO</w:t>
            </w:r>
            <w:r w:rsidRPr="001602CA">
              <w:rPr>
                <w:rStyle w:val="aff8"/>
                <w:rFonts w:eastAsiaTheme="majorEastAsia" w:cs="Times New Roman"/>
                <w:noProof/>
                <w:lang w:val="ru-RU"/>
              </w:rPr>
              <w:t>-</w:t>
            </w:r>
            <w:r w:rsidRPr="001602CA">
              <w:rPr>
                <w:rStyle w:val="aff8"/>
                <w:rFonts w:eastAsiaTheme="majorEastAsia" w:cs="Times New Roman"/>
                <w:noProof/>
              </w:rPr>
              <w:t>SYNC</w:t>
            </w:r>
            <w:r w:rsidRPr="001602CA">
              <w:rPr>
                <w:noProof/>
                <w:webHidden/>
              </w:rPr>
              <w:tab/>
            </w:r>
            <w:r w:rsidRPr="001602CA">
              <w:rPr>
                <w:noProof/>
                <w:webHidden/>
              </w:rPr>
              <w:fldChar w:fldCharType="begin"/>
            </w:r>
            <w:r w:rsidRPr="001602CA">
              <w:rPr>
                <w:noProof/>
                <w:webHidden/>
              </w:rPr>
              <w:instrText xml:space="preserve"> PAGEREF _Toc229781534 \h </w:instrText>
            </w:r>
            <w:r w:rsidRPr="001602CA">
              <w:rPr>
                <w:noProof/>
                <w:webHidden/>
              </w:rPr>
            </w:r>
            <w:r w:rsidRPr="001602CA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 w:rsidRPr="001602CA">
              <w:rPr>
                <w:noProof/>
                <w:webHidden/>
              </w:rPr>
              <w:fldChar w:fldCharType="end"/>
            </w:r>
          </w:hyperlink>
        </w:p>
        <w:p w14:paraId="3D80AA63" w14:textId="342B9E8F" w:rsidR="001602CA" w:rsidRPr="001602CA" w:rsidRDefault="001602CA">
          <w:pPr>
            <w:pStyle w:val="2c"/>
            <w:tabs>
              <w:tab w:val="right" w:leader="dot" w:pos="9628"/>
            </w:tabs>
            <w:rPr>
              <w:rFonts w:cs="Times New Roman"/>
              <w:noProof/>
            </w:rPr>
          </w:pPr>
          <w:hyperlink w:anchor="_Toc229781535" w:history="1">
            <w:r w:rsidRPr="001602CA">
              <w:rPr>
                <w:rStyle w:val="aff8"/>
                <w:rFonts w:eastAsiaTheme="majorEastAsia" w:cs="Times New Roman"/>
                <w:noProof/>
                <w:lang w:val="ru-RU"/>
              </w:rPr>
              <w:t>1.1 Анализ предметной области</w:t>
            </w:r>
            <w:r w:rsidRPr="001602CA">
              <w:rPr>
                <w:rFonts w:cs="Times New Roman"/>
                <w:noProof/>
                <w:webHidden/>
              </w:rPr>
              <w:tab/>
            </w:r>
            <w:r w:rsidRPr="001602CA">
              <w:rPr>
                <w:rFonts w:cs="Times New Roman"/>
                <w:noProof/>
                <w:webHidden/>
              </w:rPr>
              <w:fldChar w:fldCharType="begin"/>
            </w:r>
            <w:r w:rsidRPr="001602CA">
              <w:rPr>
                <w:rFonts w:cs="Times New Roman"/>
                <w:noProof/>
                <w:webHidden/>
              </w:rPr>
              <w:instrText xml:space="preserve"> PAGEREF _Toc229781535 \h </w:instrText>
            </w:r>
            <w:r w:rsidRPr="001602CA">
              <w:rPr>
                <w:rFonts w:cs="Times New Roman"/>
                <w:noProof/>
                <w:webHidden/>
              </w:rPr>
            </w:r>
            <w:r w:rsidRPr="001602CA">
              <w:rPr>
                <w:rFonts w:cs="Times New Roman"/>
                <w:noProof/>
                <w:webHidden/>
              </w:rPr>
              <w:fldChar w:fldCharType="separate"/>
            </w:r>
            <w:r>
              <w:rPr>
                <w:rFonts w:cs="Times New Roman"/>
                <w:noProof/>
                <w:webHidden/>
              </w:rPr>
              <w:t>6</w:t>
            </w:r>
            <w:r w:rsidRPr="001602CA">
              <w:rPr>
                <w:rFonts w:cs="Times New Roman"/>
                <w:noProof/>
                <w:webHidden/>
              </w:rPr>
              <w:fldChar w:fldCharType="end"/>
            </w:r>
          </w:hyperlink>
        </w:p>
        <w:p w14:paraId="0C1574CE" w14:textId="178FA142" w:rsidR="001602CA" w:rsidRPr="001602CA" w:rsidRDefault="001602CA">
          <w:pPr>
            <w:pStyle w:val="2c"/>
            <w:tabs>
              <w:tab w:val="right" w:leader="dot" w:pos="9628"/>
            </w:tabs>
            <w:rPr>
              <w:rFonts w:cs="Times New Roman"/>
              <w:noProof/>
            </w:rPr>
          </w:pPr>
          <w:hyperlink w:anchor="_Toc229781536" w:history="1">
            <w:r w:rsidRPr="001602CA">
              <w:rPr>
                <w:rStyle w:val="aff8"/>
                <w:rFonts w:eastAsiaTheme="majorEastAsia" w:cs="Times New Roman"/>
                <w:noProof/>
                <w:lang w:val="ru-RU"/>
              </w:rPr>
              <w:t>1.2 Обзор используемых технологий</w:t>
            </w:r>
            <w:r w:rsidRPr="001602CA">
              <w:rPr>
                <w:rFonts w:cs="Times New Roman"/>
                <w:noProof/>
                <w:webHidden/>
              </w:rPr>
              <w:tab/>
            </w:r>
            <w:r w:rsidRPr="001602CA">
              <w:rPr>
                <w:rFonts w:cs="Times New Roman"/>
                <w:noProof/>
                <w:webHidden/>
              </w:rPr>
              <w:fldChar w:fldCharType="begin"/>
            </w:r>
            <w:r w:rsidRPr="001602CA">
              <w:rPr>
                <w:rFonts w:cs="Times New Roman"/>
                <w:noProof/>
                <w:webHidden/>
              </w:rPr>
              <w:instrText xml:space="preserve"> PAGEREF _Toc229781536 \h </w:instrText>
            </w:r>
            <w:r w:rsidRPr="001602CA">
              <w:rPr>
                <w:rFonts w:cs="Times New Roman"/>
                <w:noProof/>
                <w:webHidden/>
              </w:rPr>
            </w:r>
            <w:r w:rsidRPr="001602CA">
              <w:rPr>
                <w:rFonts w:cs="Times New Roman"/>
                <w:noProof/>
                <w:webHidden/>
              </w:rPr>
              <w:fldChar w:fldCharType="separate"/>
            </w:r>
            <w:r>
              <w:rPr>
                <w:rFonts w:cs="Times New Roman"/>
                <w:noProof/>
                <w:webHidden/>
              </w:rPr>
              <w:t>7</w:t>
            </w:r>
            <w:r w:rsidRPr="001602CA">
              <w:rPr>
                <w:rFonts w:cs="Times New Roman"/>
                <w:noProof/>
                <w:webHidden/>
              </w:rPr>
              <w:fldChar w:fldCharType="end"/>
            </w:r>
          </w:hyperlink>
        </w:p>
        <w:p w14:paraId="2E2EB856" w14:textId="76F4C593" w:rsidR="001602CA" w:rsidRPr="001602CA" w:rsidRDefault="001602CA">
          <w:pPr>
            <w:pStyle w:val="2c"/>
            <w:tabs>
              <w:tab w:val="right" w:leader="dot" w:pos="9628"/>
            </w:tabs>
            <w:rPr>
              <w:rFonts w:cs="Times New Roman"/>
              <w:noProof/>
            </w:rPr>
          </w:pPr>
          <w:hyperlink w:anchor="_Toc229781537" w:history="1">
            <w:r w:rsidRPr="001602CA">
              <w:rPr>
                <w:rStyle w:val="aff8"/>
                <w:rFonts w:eastAsiaTheme="majorEastAsia" w:cs="Times New Roman"/>
                <w:noProof/>
                <w:lang w:val="ru-RU"/>
              </w:rPr>
              <w:t>1.3 Требования к системе</w:t>
            </w:r>
            <w:r w:rsidRPr="001602CA">
              <w:rPr>
                <w:rFonts w:cs="Times New Roman"/>
                <w:noProof/>
                <w:webHidden/>
              </w:rPr>
              <w:tab/>
            </w:r>
            <w:r w:rsidRPr="001602CA">
              <w:rPr>
                <w:rFonts w:cs="Times New Roman"/>
                <w:noProof/>
                <w:webHidden/>
              </w:rPr>
              <w:fldChar w:fldCharType="begin"/>
            </w:r>
            <w:r w:rsidRPr="001602CA">
              <w:rPr>
                <w:rFonts w:cs="Times New Roman"/>
                <w:noProof/>
                <w:webHidden/>
              </w:rPr>
              <w:instrText xml:space="preserve"> PAGEREF _Toc229781537 \h </w:instrText>
            </w:r>
            <w:r w:rsidRPr="001602CA">
              <w:rPr>
                <w:rFonts w:cs="Times New Roman"/>
                <w:noProof/>
                <w:webHidden/>
              </w:rPr>
            </w:r>
            <w:r w:rsidRPr="001602CA">
              <w:rPr>
                <w:rFonts w:cs="Times New Roman"/>
                <w:noProof/>
                <w:webHidden/>
              </w:rPr>
              <w:fldChar w:fldCharType="separate"/>
            </w:r>
            <w:r>
              <w:rPr>
                <w:rFonts w:cs="Times New Roman"/>
                <w:noProof/>
                <w:webHidden/>
              </w:rPr>
              <w:t>8</w:t>
            </w:r>
            <w:r w:rsidRPr="001602CA">
              <w:rPr>
                <w:rFonts w:cs="Times New Roman"/>
                <w:noProof/>
                <w:webHidden/>
              </w:rPr>
              <w:fldChar w:fldCharType="end"/>
            </w:r>
          </w:hyperlink>
        </w:p>
        <w:p w14:paraId="5162893E" w14:textId="3FA14E67" w:rsidR="001602CA" w:rsidRPr="001602CA" w:rsidRDefault="001602CA">
          <w:pPr>
            <w:pStyle w:val="2c"/>
            <w:tabs>
              <w:tab w:val="right" w:leader="dot" w:pos="9628"/>
            </w:tabs>
            <w:rPr>
              <w:rFonts w:cs="Times New Roman"/>
              <w:noProof/>
            </w:rPr>
          </w:pPr>
          <w:hyperlink w:anchor="_Toc229781538" w:history="1">
            <w:r w:rsidRPr="001602CA">
              <w:rPr>
                <w:rStyle w:val="aff8"/>
                <w:rFonts w:eastAsiaTheme="majorEastAsia" w:cs="Times New Roman"/>
                <w:noProof/>
                <w:lang w:val="ru-RU"/>
              </w:rPr>
              <w:t>1.4 Нормализация данных и требования 1НФ, 2НФ, 3НФ</w:t>
            </w:r>
            <w:r w:rsidRPr="001602CA">
              <w:rPr>
                <w:rFonts w:cs="Times New Roman"/>
                <w:noProof/>
                <w:webHidden/>
              </w:rPr>
              <w:tab/>
            </w:r>
            <w:r w:rsidRPr="001602CA">
              <w:rPr>
                <w:rFonts w:cs="Times New Roman"/>
                <w:noProof/>
                <w:webHidden/>
              </w:rPr>
              <w:fldChar w:fldCharType="begin"/>
            </w:r>
            <w:r w:rsidRPr="001602CA">
              <w:rPr>
                <w:rFonts w:cs="Times New Roman"/>
                <w:noProof/>
                <w:webHidden/>
              </w:rPr>
              <w:instrText xml:space="preserve"> PAGEREF _Toc229781538 \h </w:instrText>
            </w:r>
            <w:r w:rsidRPr="001602CA">
              <w:rPr>
                <w:rFonts w:cs="Times New Roman"/>
                <w:noProof/>
                <w:webHidden/>
              </w:rPr>
            </w:r>
            <w:r w:rsidRPr="001602CA">
              <w:rPr>
                <w:rFonts w:cs="Times New Roman"/>
                <w:noProof/>
                <w:webHidden/>
              </w:rPr>
              <w:fldChar w:fldCharType="separate"/>
            </w:r>
            <w:r>
              <w:rPr>
                <w:rFonts w:cs="Times New Roman"/>
                <w:noProof/>
                <w:webHidden/>
              </w:rPr>
              <w:t>9</w:t>
            </w:r>
            <w:r w:rsidRPr="001602CA">
              <w:rPr>
                <w:rFonts w:cs="Times New Roman"/>
                <w:noProof/>
                <w:webHidden/>
              </w:rPr>
              <w:fldChar w:fldCharType="end"/>
            </w:r>
          </w:hyperlink>
        </w:p>
        <w:p w14:paraId="4C37ECBC" w14:textId="6413A84C" w:rsidR="001602CA" w:rsidRPr="001602CA" w:rsidRDefault="001602CA" w:rsidP="001602CA">
          <w:pPr>
            <w:pStyle w:val="14"/>
            <w:rPr>
              <w:noProof/>
            </w:rPr>
          </w:pPr>
          <w:hyperlink w:anchor="_Toc229781539" w:history="1">
            <w:r w:rsidRPr="001602CA">
              <w:rPr>
                <w:rStyle w:val="aff8"/>
                <w:rFonts w:eastAsiaTheme="majorEastAsia" w:cs="Times New Roman"/>
                <w:noProof/>
                <w:lang w:val="ru-RU"/>
              </w:rPr>
              <w:t>ГЛАВА 2. РЕАЛИЗАЦИЯ ВЕБ-СИСТЕМЫ И БАЗЫ ДАННЫХ</w:t>
            </w:r>
            <w:r w:rsidRPr="001602CA">
              <w:rPr>
                <w:noProof/>
                <w:webHidden/>
              </w:rPr>
              <w:tab/>
            </w:r>
            <w:r w:rsidRPr="001602CA">
              <w:rPr>
                <w:noProof/>
                <w:webHidden/>
              </w:rPr>
              <w:fldChar w:fldCharType="begin"/>
            </w:r>
            <w:r w:rsidRPr="001602CA">
              <w:rPr>
                <w:noProof/>
                <w:webHidden/>
              </w:rPr>
              <w:instrText xml:space="preserve"> PAGEREF _Toc229781539 \h </w:instrText>
            </w:r>
            <w:r w:rsidRPr="001602CA">
              <w:rPr>
                <w:noProof/>
                <w:webHidden/>
              </w:rPr>
            </w:r>
            <w:r w:rsidRPr="001602CA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 w:rsidRPr="001602CA">
              <w:rPr>
                <w:noProof/>
                <w:webHidden/>
              </w:rPr>
              <w:fldChar w:fldCharType="end"/>
            </w:r>
          </w:hyperlink>
        </w:p>
        <w:p w14:paraId="1881C0A4" w14:textId="7A5CFF5A" w:rsidR="001602CA" w:rsidRPr="001602CA" w:rsidRDefault="001602CA">
          <w:pPr>
            <w:pStyle w:val="2c"/>
            <w:tabs>
              <w:tab w:val="right" w:leader="dot" w:pos="9628"/>
            </w:tabs>
            <w:rPr>
              <w:rFonts w:cs="Times New Roman"/>
              <w:noProof/>
            </w:rPr>
          </w:pPr>
          <w:hyperlink w:anchor="_Toc229781540" w:history="1">
            <w:r w:rsidRPr="001602CA">
              <w:rPr>
                <w:rStyle w:val="aff8"/>
                <w:rFonts w:eastAsiaTheme="majorEastAsia" w:cs="Times New Roman"/>
                <w:noProof/>
                <w:lang w:val="ru-RU"/>
              </w:rPr>
              <w:t xml:space="preserve">2.1 </w:t>
            </w:r>
            <w:r w:rsidRPr="001602CA">
              <w:rPr>
                <w:rStyle w:val="aff8"/>
                <w:rFonts w:eastAsiaTheme="majorEastAsia" w:cs="Times New Roman"/>
                <w:noProof/>
              </w:rPr>
              <w:t>Layered</w:t>
            </w:r>
            <w:r w:rsidRPr="001602CA">
              <w:rPr>
                <w:rStyle w:val="aff8"/>
                <w:rFonts w:eastAsiaTheme="majorEastAsia" w:cs="Times New Roman"/>
                <w:noProof/>
                <w:lang w:val="ru-RU"/>
              </w:rPr>
              <w:t xml:space="preserve">-архитектура </w:t>
            </w:r>
            <w:r w:rsidRPr="001602CA">
              <w:rPr>
                <w:rStyle w:val="aff8"/>
                <w:rFonts w:eastAsiaTheme="majorEastAsia" w:cs="Times New Roman"/>
                <w:noProof/>
              </w:rPr>
              <w:t>backend</w:t>
            </w:r>
            <w:r w:rsidRPr="001602CA">
              <w:rPr>
                <w:rStyle w:val="aff8"/>
                <w:rFonts w:eastAsiaTheme="majorEastAsia" w:cs="Times New Roman"/>
                <w:noProof/>
                <w:lang w:val="ru-RU"/>
              </w:rPr>
              <w:t>-приложения</w:t>
            </w:r>
            <w:r w:rsidRPr="001602CA">
              <w:rPr>
                <w:rFonts w:cs="Times New Roman"/>
                <w:noProof/>
                <w:webHidden/>
              </w:rPr>
              <w:tab/>
            </w:r>
            <w:r w:rsidRPr="001602CA">
              <w:rPr>
                <w:rFonts w:cs="Times New Roman"/>
                <w:noProof/>
                <w:webHidden/>
              </w:rPr>
              <w:fldChar w:fldCharType="begin"/>
            </w:r>
            <w:r w:rsidRPr="001602CA">
              <w:rPr>
                <w:rFonts w:cs="Times New Roman"/>
                <w:noProof/>
                <w:webHidden/>
              </w:rPr>
              <w:instrText xml:space="preserve"> PAGEREF _Toc229781540 \h </w:instrText>
            </w:r>
            <w:r w:rsidRPr="001602CA">
              <w:rPr>
                <w:rFonts w:cs="Times New Roman"/>
                <w:noProof/>
                <w:webHidden/>
              </w:rPr>
            </w:r>
            <w:r w:rsidRPr="001602CA">
              <w:rPr>
                <w:rFonts w:cs="Times New Roman"/>
                <w:noProof/>
                <w:webHidden/>
              </w:rPr>
              <w:fldChar w:fldCharType="separate"/>
            </w:r>
            <w:r>
              <w:rPr>
                <w:rFonts w:cs="Times New Roman"/>
                <w:noProof/>
                <w:webHidden/>
              </w:rPr>
              <w:t>11</w:t>
            </w:r>
            <w:r w:rsidRPr="001602CA">
              <w:rPr>
                <w:rFonts w:cs="Times New Roman"/>
                <w:noProof/>
                <w:webHidden/>
              </w:rPr>
              <w:fldChar w:fldCharType="end"/>
            </w:r>
          </w:hyperlink>
        </w:p>
        <w:p w14:paraId="44C80CF9" w14:textId="5CFF3D93" w:rsidR="001602CA" w:rsidRPr="001602CA" w:rsidRDefault="001602CA">
          <w:pPr>
            <w:pStyle w:val="2c"/>
            <w:tabs>
              <w:tab w:val="right" w:leader="dot" w:pos="9628"/>
            </w:tabs>
            <w:rPr>
              <w:rFonts w:cs="Times New Roman"/>
              <w:noProof/>
            </w:rPr>
          </w:pPr>
          <w:hyperlink w:anchor="_Toc229781541" w:history="1">
            <w:r w:rsidRPr="001602CA">
              <w:rPr>
                <w:rStyle w:val="aff8"/>
                <w:rFonts w:eastAsiaTheme="majorEastAsia" w:cs="Times New Roman"/>
                <w:noProof/>
                <w:lang w:val="ru-RU"/>
              </w:rPr>
              <w:t>2.2 Проектирование структуры базы данных</w:t>
            </w:r>
            <w:r w:rsidRPr="001602CA">
              <w:rPr>
                <w:rFonts w:cs="Times New Roman"/>
                <w:noProof/>
                <w:webHidden/>
              </w:rPr>
              <w:tab/>
            </w:r>
            <w:r w:rsidRPr="001602CA">
              <w:rPr>
                <w:rFonts w:cs="Times New Roman"/>
                <w:noProof/>
                <w:webHidden/>
              </w:rPr>
              <w:fldChar w:fldCharType="begin"/>
            </w:r>
            <w:r w:rsidRPr="001602CA">
              <w:rPr>
                <w:rFonts w:cs="Times New Roman"/>
                <w:noProof/>
                <w:webHidden/>
              </w:rPr>
              <w:instrText xml:space="preserve"> PAGEREF _Toc229781541 \h </w:instrText>
            </w:r>
            <w:r w:rsidRPr="001602CA">
              <w:rPr>
                <w:rFonts w:cs="Times New Roman"/>
                <w:noProof/>
                <w:webHidden/>
              </w:rPr>
            </w:r>
            <w:r w:rsidRPr="001602CA">
              <w:rPr>
                <w:rFonts w:cs="Times New Roman"/>
                <w:noProof/>
                <w:webHidden/>
              </w:rPr>
              <w:fldChar w:fldCharType="separate"/>
            </w:r>
            <w:r>
              <w:rPr>
                <w:rFonts w:cs="Times New Roman"/>
                <w:noProof/>
                <w:webHidden/>
              </w:rPr>
              <w:t>12</w:t>
            </w:r>
            <w:r w:rsidRPr="001602CA">
              <w:rPr>
                <w:rFonts w:cs="Times New Roman"/>
                <w:noProof/>
                <w:webHidden/>
              </w:rPr>
              <w:fldChar w:fldCharType="end"/>
            </w:r>
          </w:hyperlink>
        </w:p>
        <w:p w14:paraId="49A68B8A" w14:textId="1F43B3E8" w:rsidR="001602CA" w:rsidRPr="001602CA" w:rsidRDefault="001602CA">
          <w:pPr>
            <w:pStyle w:val="2c"/>
            <w:tabs>
              <w:tab w:val="right" w:leader="dot" w:pos="9628"/>
            </w:tabs>
            <w:rPr>
              <w:rFonts w:cs="Times New Roman"/>
              <w:noProof/>
            </w:rPr>
          </w:pPr>
          <w:hyperlink w:anchor="_Toc229781542" w:history="1">
            <w:r w:rsidRPr="001602CA">
              <w:rPr>
                <w:rStyle w:val="aff8"/>
                <w:rFonts w:eastAsiaTheme="majorEastAsia" w:cs="Times New Roman"/>
                <w:noProof/>
                <w:lang w:val="ru-RU"/>
              </w:rPr>
              <w:t xml:space="preserve">2.3 Создание базы данных в </w:t>
            </w:r>
            <w:r w:rsidRPr="001602CA">
              <w:rPr>
                <w:rStyle w:val="aff8"/>
                <w:rFonts w:eastAsiaTheme="majorEastAsia" w:cs="Times New Roman"/>
                <w:noProof/>
              </w:rPr>
              <w:t>SQLite</w:t>
            </w:r>
            <w:r w:rsidRPr="001602CA">
              <w:rPr>
                <w:rStyle w:val="aff8"/>
                <w:rFonts w:eastAsiaTheme="majorEastAsia" w:cs="Times New Roman"/>
                <w:noProof/>
                <w:lang w:val="ru-RU"/>
              </w:rPr>
              <w:t xml:space="preserve"> и </w:t>
            </w:r>
            <w:r w:rsidRPr="001602CA">
              <w:rPr>
                <w:rStyle w:val="aff8"/>
                <w:rFonts w:eastAsiaTheme="majorEastAsia" w:cs="Times New Roman"/>
                <w:noProof/>
              </w:rPr>
              <w:t>DBeaver</w:t>
            </w:r>
            <w:r w:rsidRPr="001602CA">
              <w:rPr>
                <w:rFonts w:cs="Times New Roman"/>
                <w:noProof/>
                <w:webHidden/>
              </w:rPr>
              <w:tab/>
            </w:r>
            <w:r w:rsidRPr="001602CA">
              <w:rPr>
                <w:rFonts w:cs="Times New Roman"/>
                <w:noProof/>
                <w:webHidden/>
              </w:rPr>
              <w:fldChar w:fldCharType="begin"/>
            </w:r>
            <w:r w:rsidRPr="001602CA">
              <w:rPr>
                <w:rFonts w:cs="Times New Roman"/>
                <w:noProof/>
                <w:webHidden/>
              </w:rPr>
              <w:instrText xml:space="preserve"> PAGEREF _Toc229781542 \h </w:instrText>
            </w:r>
            <w:r w:rsidRPr="001602CA">
              <w:rPr>
                <w:rFonts w:cs="Times New Roman"/>
                <w:noProof/>
                <w:webHidden/>
              </w:rPr>
            </w:r>
            <w:r w:rsidRPr="001602CA">
              <w:rPr>
                <w:rFonts w:cs="Times New Roman"/>
                <w:noProof/>
                <w:webHidden/>
              </w:rPr>
              <w:fldChar w:fldCharType="separate"/>
            </w:r>
            <w:r>
              <w:rPr>
                <w:rFonts w:cs="Times New Roman"/>
                <w:noProof/>
                <w:webHidden/>
              </w:rPr>
              <w:t>12</w:t>
            </w:r>
            <w:r w:rsidRPr="001602CA">
              <w:rPr>
                <w:rFonts w:cs="Times New Roman"/>
                <w:noProof/>
                <w:webHidden/>
              </w:rPr>
              <w:fldChar w:fldCharType="end"/>
            </w:r>
          </w:hyperlink>
        </w:p>
        <w:p w14:paraId="15441A3B" w14:textId="2054511E" w:rsidR="001602CA" w:rsidRPr="001602CA" w:rsidRDefault="001602CA">
          <w:pPr>
            <w:pStyle w:val="2c"/>
            <w:tabs>
              <w:tab w:val="right" w:leader="dot" w:pos="9628"/>
            </w:tabs>
            <w:rPr>
              <w:rFonts w:cs="Times New Roman"/>
              <w:noProof/>
            </w:rPr>
          </w:pPr>
          <w:hyperlink w:anchor="_Toc229781543" w:history="1">
            <w:r w:rsidRPr="001602CA">
              <w:rPr>
                <w:rStyle w:val="aff8"/>
                <w:rFonts w:eastAsiaTheme="majorEastAsia" w:cs="Times New Roman"/>
                <w:noProof/>
                <w:lang w:val="ru-RU"/>
              </w:rPr>
              <w:t xml:space="preserve">2.4 Реализация </w:t>
            </w:r>
            <w:r w:rsidRPr="001602CA">
              <w:rPr>
                <w:rStyle w:val="aff8"/>
                <w:rFonts w:eastAsiaTheme="majorEastAsia" w:cs="Times New Roman"/>
                <w:noProof/>
              </w:rPr>
              <w:t>API</w:t>
            </w:r>
            <w:r w:rsidRPr="001602CA">
              <w:rPr>
                <w:rStyle w:val="aff8"/>
                <w:rFonts w:eastAsiaTheme="majorEastAsia" w:cs="Times New Roman"/>
                <w:noProof/>
                <w:lang w:val="ru-RU"/>
              </w:rPr>
              <w:t xml:space="preserve"> и валидации данных</w:t>
            </w:r>
            <w:r w:rsidRPr="001602CA">
              <w:rPr>
                <w:rFonts w:cs="Times New Roman"/>
                <w:noProof/>
                <w:webHidden/>
              </w:rPr>
              <w:tab/>
            </w:r>
            <w:r w:rsidRPr="001602CA">
              <w:rPr>
                <w:rFonts w:cs="Times New Roman"/>
                <w:noProof/>
                <w:webHidden/>
              </w:rPr>
              <w:fldChar w:fldCharType="begin"/>
            </w:r>
            <w:r w:rsidRPr="001602CA">
              <w:rPr>
                <w:rFonts w:cs="Times New Roman"/>
                <w:noProof/>
                <w:webHidden/>
              </w:rPr>
              <w:instrText xml:space="preserve"> PAGEREF _Toc229781543 \h </w:instrText>
            </w:r>
            <w:r w:rsidRPr="001602CA">
              <w:rPr>
                <w:rFonts w:cs="Times New Roman"/>
                <w:noProof/>
                <w:webHidden/>
              </w:rPr>
            </w:r>
            <w:r w:rsidRPr="001602CA">
              <w:rPr>
                <w:rFonts w:cs="Times New Roman"/>
                <w:noProof/>
                <w:webHidden/>
              </w:rPr>
              <w:fldChar w:fldCharType="separate"/>
            </w:r>
            <w:r>
              <w:rPr>
                <w:rFonts w:cs="Times New Roman"/>
                <w:noProof/>
                <w:webHidden/>
              </w:rPr>
              <w:t>14</w:t>
            </w:r>
            <w:r w:rsidRPr="001602CA">
              <w:rPr>
                <w:rFonts w:cs="Times New Roman"/>
                <w:noProof/>
                <w:webHidden/>
              </w:rPr>
              <w:fldChar w:fldCharType="end"/>
            </w:r>
          </w:hyperlink>
        </w:p>
        <w:p w14:paraId="70AF0EE4" w14:textId="12506ED0" w:rsidR="001602CA" w:rsidRPr="001602CA" w:rsidRDefault="001602CA">
          <w:pPr>
            <w:pStyle w:val="2c"/>
            <w:tabs>
              <w:tab w:val="right" w:leader="dot" w:pos="9628"/>
            </w:tabs>
            <w:rPr>
              <w:rFonts w:cs="Times New Roman"/>
              <w:noProof/>
            </w:rPr>
          </w:pPr>
          <w:hyperlink w:anchor="_Toc229781544" w:history="1">
            <w:r w:rsidRPr="001602CA">
              <w:rPr>
                <w:rStyle w:val="aff8"/>
                <w:rFonts w:eastAsiaTheme="majorEastAsia" w:cs="Times New Roman"/>
                <w:noProof/>
                <w:lang w:val="ru-RU"/>
              </w:rPr>
              <w:t>2.5 Реализация пользовательского интерфейса</w:t>
            </w:r>
            <w:r w:rsidRPr="001602CA">
              <w:rPr>
                <w:rFonts w:cs="Times New Roman"/>
                <w:noProof/>
                <w:webHidden/>
              </w:rPr>
              <w:tab/>
            </w:r>
            <w:r w:rsidRPr="001602CA">
              <w:rPr>
                <w:rFonts w:cs="Times New Roman"/>
                <w:noProof/>
                <w:webHidden/>
              </w:rPr>
              <w:fldChar w:fldCharType="begin"/>
            </w:r>
            <w:r w:rsidRPr="001602CA">
              <w:rPr>
                <w:rFonts w:cs="Times New Roman"/>
                <w:noProof/>
                <w:webHidden/>
              </w:rPr>
              <w:instrText xml:space="preserve"> PAGEREF _Toc229781544 \h </w:instrText>
            </w:r>
            <w:r w:rsidRPr="001602CA">
              <w:rPr>
                <w:rFonts w:cs="Times New Roman"/>
                <w:noProof/>
                <w:webHidden/>
              </w:rPr>
            </w:r>
            <w:r w:rsidRPr="001602CA">
              <w:rPr>
                <w:rFonts w:cs="Times New Roman"/>
                <w:noProof/>
                <w:webHidden/>
              </w:rPr>
              <w:fldChar w:fldCharType="separate"/>
            </w:r>
            <w:r>
              <w:rPr>
                <w:rFonts w:cs="Times New Roman"/>
                <w:noProof/>
                <w:webHidden/>
              </w:rPr>
              <w:t>16</w:t>
            </w:r>
            <w:r w:rsidRPr="001602CA">
              <w:rPr>
                <w:rFonts w:cs="Times New Roman"/>
                <w:noProof/>
                <w:webHidden/>
              </w:rPr>
              <w:fldChar w:fldCharType="end"/>
            </w:r>
          </w:hyperlink>
        </w:p>
        <w:p w14:paraId="06DB2948" w14:textId="52520859" w:rsidR="001602CA" w:rsidRPr="001602CA" w:rsidRDefault="001602CA">
          <w:pPr>
            <w:pStyle w:val="2c"/>
            <w:tabs>
              <w:tab w:val="right" w:leader="dot" w:pos="9628"/>
            </w:tabs>
            <w:rPr>
              <w:rFonts w:cs="Times New Roman"/>
              <w:noProof/>
            </w:rPr>
          </w:pPr>
          <w:hyperlink w:anchor="_Toc229781545" w:history="1">
            <w:r w:rsidRPr="001602CA">
              <w:rPr>
                <w:rStyle w:val="aff8"/>
                <w:rFonts w:eastAsiaTheme="majorEastAsia" w:cs="Times New Roman"/>
                <w:noProof/>
                <w:lang w:val="ru-RU"/>
              </w:rPr>
              <w:t>2.6 Тестирование и оценка результата</w:t>
            </w:r>
            <w:r w:rsidRPr="001602CA">
              <w:rPr>
                <w:rFonts w:cs="Times New Roman"/>
                <w:noProof/>
                <w:webHidden/>
              </w:rPr>
              <w:tab/>
            </w:r>
            <w:r w:rsidRPr="001602CA">
              <w:rPr>
                <w:rFonts w:cs="Times New Roman"/>
                <w:noProof/>
                <w:webHidden/>
              </w:rPr>
              <w:fldChar w:fldCharType="begin"/>
            </w:r>
            <w:r w:rsidRPr="001602CA">
              <w:rPr>
                <w:rFonts w:cs="Times New Roman"/>
                <w:noProof/>
                <w:webHidden/>
              </w:rPr>
              <w:instrText xml:space="preserve"> PAGEREF _Toc229781545 \h </w:instrText>
            </w:r>
            <w:r w:rsidRPr="001602CA">
              <w:rPr>
                <w:rFonts w:cs="Times New Roman"/>
                <w:noProof/>
                <w:webHidden/>
              </w:rPr>
            </w:r>
            <w:r w:rsidRPr="001602CA">
              <w:rPr>
                <w:rFonts w:cs="Times New Roman"/>
                <w:noProof/>
                <w:webHidden/>
              </w:rPr>
              <w:fldChar w:fldCharType="separate"/>
            </w:r>
            <w:r>
              <w:rPr>
                <w:rFonts w:cs="Times New Roman"/>
                <w:noProof/>
                <w:webHidden/>
              </w:rPr>
              <w:t>18</w:t>
            </w:r>
            <w:r w:rsidRPr="001602CA">
              <w:rPr>
                <w:rFonts w:cs="Times New Roman"/>
                <w:noProof/>
                <w:webHidden/>
              </w:rPr>
              <w:fldChar w:fldCharType="end"/>
            </w:r>
          </w:hyperlink>
        </w:p>
        <w:p w14:paraId="20CB6ABA" w14:textId="7F665468" w:rsidR="001602CA" w:rsidRPr="001602CA" w:rsidRDefault="001602CA" w:rsidP="001602CA">
          <w:pPr>
            <w:pStyle w:val="14"/>
            <w:rPr>
              <w:noProof/>
            </w:rPr>
          </w:pPr>
          <w:hyperlink w:anchor="_Toc229781546" w:history="1">
            <w:r w:rsidRPr="001602CA">
              <w:rPr>
                <w:rStyle w:val="aff8"/>
                <w:rFonts w:eastAsiaTheme="majorEastAsia" w:cs="Times New Roman"/>
                <w:noProof/>
                <w:lang w:val="ru-RU"/>
              </w:rPr>
              <w:t>ЗАКЛЮЧЕНИЕ</w:t>
            </w:r>
            <w:r w:rsidRPr="001602CA">
              <w:rPr>
                <w:noProof/>
                <w:webHidden/>
              </w:rPr>
              <w:tab/>
            </w:r>
            <w:r w:rsidRPr="001602CA">
              <w:rPr>
                <w:noProof/>
                <w:webHidden/>
              </w:rPr>
              <w:fldChar w:fldCharType="begin"/>
            </w:r>
            <w:r w:rsidRPr="001602CA">
              <w:rPr>
                <w:noProof/>
                <w:webHidden/>
              </w:rPr>
              <w:instrText xml:space="preserve"> PAGEREF _Toc229781546 \h </w:instrText>
            </w:r>
            <w:r w:rsidRPr="001602CA">
              <w:rPr>
                <w:noProof/>
                <w:webHidden/>
              </w:rPr>
            </w:r>
            <w:r w:rsidRPr="001602CA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 w:rsidRPr="001602CA">
              <w:rPr>
                <w:noProof/>
                <w:webHidden/>
              </w:rPr>
              <w:fldChar w:fldCharType="end"/>
            </w:r>
          </w:hyperlink>
        </w:p>
        <w:p w14:paraId="36CA248F" w14:textId="6F8DA70E" w:rsidR="001602CA" w:rsidRPr="001602CA" w:rsidRDefault="001602CA" w:rsidP="001602CA">
          <w:pPr>
            <w:pStyle w:val="14"/>
            <w:rPr>
              <w:noProof/>
            </w:rPr>
          </w:pPr>
          <w:hyperlink w:anchor="_Toc229781547" w:history="1">
            <w:r w:rsidRPr="001602CA">
              <w:rPr>
                <w:rStyle w:val="aff8"/>
                <w:rFonts w:eastAsiaTheme="majorEastAsia" w:cs="Times New Roman"/>
                <w:noProof/>
                <w:lang w:val="ru-RU"/>
              </w:rPr>
              <w:t>СПИСОК ИСПОЛЬЗОВАННЫХ ИСТОЧНИКОВ</w:t>
            </w:r>
            <w:r w:rsidRPr="001602CA">
              <w:rPr>
                <w:noProof/>
                <w:webHidden/>
              </w:rPr>
              <w:tab/>
            </w:r>
            <w:r w:rsidRPr="001602CA">
              <w:rPr>
                <w:noProof/>
                <w:webHidden/>
              </w:rPr>
              <w:fldChar w:fldCharType="begin"/>
            </w:r>
            <w:r w:rsidRPr="001602CA">
              <w:rPr>
                <w:noProof/>
                <w:webHidden/>
              </w:rPr>
              <w:instrText xml:space="preserve"> PAGEREF _Toc229781547 \h </w:instrText>
            </w:r>
            <w:r w:rsidRPr="001602CA">
              <w:rPr>
                <w:noProof/>
                <w:webHidden/>
              </w:rPr>
            </w:r>
            <w:r w:rsidRPr="001602CA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 w:rsidRPr="001602CA">
              <w:rPr>
                <w:noProof/>
                <w:webHidden/>
              </w:rPr>
              <w:fldChar w:fldCharType="end"/>
            </w:r>
          </w:hyperlink>
        </w:p>
        <w:p w14:paraId="03E94444" w14:textId="7079C074" w:rsidR="001602CA" w:rsidRPr="001602CA" w:rsidRDefault="001602CA" w:rsidP="001602CA">
          <w:pPr>
            <w:pStyle w:val="14"/>
            <w:rPr>
              <w:noProof/>
            </w:rPr>
          </w:pPr>
          <w:hyperlink w:anchor="_Toc229781548" w:history="1">
            <w:r w:rsidRPr="001602CA">
              <w:rPr>
                <w:rStyle w:val="aff8"/>
                <w:rFonts w:eastAsiaTheme="majorEastAsia" w:cs="Times New Roman"/>
                <w:noProof/>
                <w:lang w:val="ru-RU"/>
              </w:rPr>
              <w:t>ПРИЛОЖЕНИЯ</w:t>
            </w:r>
            <w:r w:rsidRPr="001602CA">
              <w:rPr>
                <w:noProof/>
                <w:webHidden/>
              </w:rPr>
              <w:tab/>
            </w:r>
            <w:r w:rsidRPr="001602CA">
              <w:rPr>
                <w:noProof/>
                <w:webHidden/>
              </w:rPr>
              <w:fldChar w:fldCharType="begin"/>
            </w:r>
            <w:r w:rsidRPr="001602CA">
              <w:rPr>
                <w:noProof/>
                <w:webHidden/>
              </w:rPr>
              <w:instrText xml:space="preserve"> PAGEREF _Toc229781548 \h </w:instrText>
            </w:r>
            <w:r w:rsidRPr="001602CA">
              <w:rPr>
                <w:noProof/>
                <w:webHidden/>
              </w:rPr>
            </w:r>
            <w:r w:rsidRPr="001602CA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 w:rsidRPr="001602CA">
              <w:rPr>
                <w:noProof/>
                <w:webHidden/>
              </w:rPr>
              <w:fldChar w:fldCharType="end"/>
            </w:r>
          </w:hyperlink>
        </w:p>
        <w:p w14:paraId="26EC8EAA" w14:textId="66F69F18" w:rsidR="001602CA" w:rsidRPr="001602CA" w:rsidRDefault="001602CA">
          <w:pPr>
            <w:pStyle w:val="2c"/>
            <w:tabs>
              <w:tab w:val="right" w:leader="dot" w:pos="9628"/>
            </w:tabs>
            <w:rPr>
              <w:rFonts w:cs="Times New Roman"/>
              <w:noProof/>
            </w:rPr>
          </w:pPr>
          <w:hyperlink w:anchor="_Toc229781549" w:history="1">
            <w:r w:rsidRPr="001602CA">
              <w:rPr>
                <w:rStyle w:val="aff8"/>
                <w:rFonts w:eastAsiaTheme="majorEastAsia" w:cs="Times New Roman"/>
                <w:noProof/>
                <w:lang w:val="ru-RU"/>
              </w:rPr>
              <w:t xml:space="preserve">Приложение А. </w:t>
            </w:r>
            <w:r w:rsidRPr="001602CA">
              <w:rPr>
                <w:rStyle w:val="aff8"/>
                <w:rFonts w:eastAsiaTheme="majorEastAsia" w:cs="Times New Roman"/>
                <w:noProof/>
              </w:rPr>
              <w:t>SQL</w:t>
            </w:r>
            <w:r w:rsidRPr="001602CA">
              <w:rPr>
                <w:rStyle w:val="aff8"/>
                <w:rFonts w:eastAsiaTheme="majorEastAsia" w:cs="Times New Roman"/>
                <w:noProof/>
                <w:lang w:val="ru-RU"/>
              </w:rPr>
              <w:t>-скрипт создания таблиц</w:t>
            </w:r>
            <w:r w:rsidRPr="001602CA">
              <w:rPr>
                <w:rFonts w:cs="Times New Roman"/>
                <w:noProof/>
                <w:webHidden/>
              </w:rPr>
              <w:tab/>
            </w:r>
            <w:r w:rsidRPr="001602CA">
              <w:rPr>
                <w:rFonts w:cs="Times New Roman"/>
                <w:noProof/>
                <w:webHidden/>
              </w:rPr>
              <w:fldChar w:fldCharType="begin"/>
            </w:r>
            <w:r w:rsidRPr="001602CA">
              <w:rPr>
                <w:rFonts w:cs="Times New Roman"/>
                <w:noProof/>
                <w:webHidden/>
              </w:rPr>
              <w:instrText xml:space="preserve"> PAGEREF _Toc229781549 \h </w:instrText>
            </w:r>
            <w:r w:rsidRPr="001602CA">
              <w:rPr>
                <w:rFonts w:cs="Times New Roman"/>
                <w:noProof/>
                <w:webHidden/>
              </w:rPr>
            </w:r>
            <w:r w:rsidRPr="001602CA">
              <w:rPr>
                <w:rFonts w:cs="Times New Roman"/>
                <w:noProof/>
                <w:webHidden/>
              </w:rPr>
              <w:fldChar w:fldCharType="separate"/>
            </w:r>
            <w:r>
              <w:rPr>
                <w:rFonts w:cs="Times New Roman"/>
                <w:noProof/>
                <w:webHidden/>
              </w:rPr>
              <w:t>22</w:t>
            </w:r>
            <w:r w:rsidRPr="001602CA">
              <w:rPr>
                <w:rFonts w:cs="Times New Roman"/>
                <w:noProof/>
                <w:webHidden/>
              </w:rPr>
              <w:fldChar w:fldCharType="end"/>
            </w:r>
          </w:hyperlink>
        </w:p>
        <w:p w14:paraId="048EF91D" w14:textId="14F30D86" w:rsidR="001602CA" w:rsidRPr="001602CA" w:rsidRDefault="001602CA">
          <w:pPr>
            <w:rPr>
              <w:rFonts w:cs="Times New Roman"/>
            </w:rPr>
          </w:pPr>
          <w:r w:rsidRPr="001602CA">
            <w:rPr>
              <w:rFonts w:cs="Times New Roman"/>
              <w:b/>
              <w:bCs/>
            </w:rPr>
            <w:fldChar w:fldCharType="end"/>
          </w:r>
        </w:p>
      </w:sdtContent>
    </w:sdt>
    <w:p w14:paraId="25A607AF" w14:textId="590F9257" w:rsidR="001602CA" w:rsidRPr="001602CA" w:rsidRDefault="001602CA">
      <w:pPr>
        <w:spacing w:after="200" w:line="276" w:lineRule="auto"/>
        <w:ind w:firstLine="0"/>
        <w:jc w:val="left"/>
        <w:rPr>
          <w:rFonts w:eastAsiaTheme="majorEastAsia" w:cs="Times New Roman"/>
          <w:b/>
          <w:bCs/>
          <w:sz w:val="32"/>
          <w:szCs w:val="28"/>
          <w:lang w:val="ru-RU"/>
        </w:rPr>
      </w:pPr>
    </w:p>
    <w:p w14:paraId="5947BB8E" w14:textId="2773EF0A" w:rsidR="00D835EC" w:rsidRPr="001602CA" w:rsidRDefault="00000000">
      <w:pPr>
        <w:pStyle w:val="1"/>
        <w:jc w:val="center"/>
        <w:rPr>
          <w:rFonts w:ascii="Times New Roman" w:hAnsi="Times New Roman" w:cs="Times New Roman"/>
          <w:lang w:val="ru-RU"/>
        </w:rPr>
      </w:pPr>
      <w:bookmarkStart w:id="1" w:name="_Toc229781533"/>
      <w:r w:rsidRPr="001602CA">
        <w:rPr>
          <w:rFonts w:ascii="Times New Roman" w:hAnsi="Times New Roman" w:cs="Times New Roman"/>
          <w:lang w:val="ru-RU"/>
        </w:rPr>
        <w:lastRenderedPageBreak/>
        <w:t>ВВЕДЕНИЕ</w:t>
      </w:r>
      <w:bookmarkEnd w:id="1"/>
    </w:p>
    <w:p w14:paraId="2FF3263B" w14:textId="11CB115E" w:rsidR="00D835EC" w:rsidRPr="001602CA" w:rsidRDefault="00000000">
      <w:pPr>
        <w:rPr>
          <w:rFonts w:cs="Times New Roman"/>
          <w:lang w:val="ru-RU"/>
        </w:rPr>
      </w:pPr>
      <w:r w:rsidRPr="001602CA">
        <w:rPr>
          <w:rFonts w:cs="Times New Roman"/>
          <w:lang w:val="ru-RU"/>
        </w:rPr>
        <w:t>Современные предприятия сферы технического обслуживания нуждаются в цифровых инструментах, которые позволяют быстро принимать заявки, хранить информацию об услугах, контролировать расписание работ и обеспечивать удобную коммуникацию с клиентами.</w:t>
      </w:r>
    </w:p>
    <w:p w14:paraId="1E0E71A3" w14:textId="77777777" w:rsidR="00D835EC" w:rsidRPr="001602CA" w:rsidRDefault="00000000">
      <w:pPr>
        <w:rPr>
          <w:rFonts w:cs="Times New Roman"/>
          <w:lang w:val="ru-RU"/>
        </w:rPr>
      </w:pPr>
      <w:r w:rsidRPr="001602CA">
        <w:rPr>
          <w:rFonts w:cs="Times New Roman"/>
          <w:lang w:val="ru-RU"/>
        </w:rPr>
        <w:t>В рамках данной выпускной квалификационной работы рассматривается проектирование и разработка веб-системы «</w:t>
      </w:r>
      <w:r w:rsidRPr="001602CA">
        <w:rPr>
          <w:rFonts w:cs="Times New Roman"/>
        </w:rPr>
        <w:t>NEO</w:t>
      </w:r>
      <w:r w:rsidRPr="001602CA">
        <w:rPr>
          <w:rFonts w:cs="Times New Roman"/>
          <w:lang w:val="ru-RU"/>
        </w:rPr>
        <w:t>-</w:t>
      </w:r>
      <w:r w:rsidRPr="001602CA">
        <w:rPr>
          <w:rFonts w:cs="Times New Roman"/>
        </w:rPr>
        <w:t>SYNC</w:t>
      </w:r>
      <w:r w:rsidRPr="001602CA">
        <w:rPr>
          <w:rFonts w:cs="Times New Roman"/>
          <w:lang w:val="ru-RU"/>
        </w:rPr>
        <w:t xml:space="preserve">». Проект представляет собой </w:t>
      </w:r>
      <w:proofErr w:type="spellStart"/>
      <w:r w:rsidRPr="001602CA">
        <w:rPr>
          <w:rFonts w:cs="Times New Roman"/>
          <w:lang w:val="ru-RU"/>
        </w:rPr>
        <w:t>киберпанковую</w:t>
      </w:r>
      <w:proofErr w:type="spellEnd"/>
      <w:r w:rsidRPr="001602CA">
        <w:rPr>
          <w:rFonts w:cs="Times New Roman"/>
          <w:lang w:val="ru-RU"/>
        </w:rPr>
        <w:t xml:space="preserve"> станцию технического обслуживания, где пользователь может просмотреть каталог услуг, выбрать конкретную услугу, отправить заявку на обслуживание, а администратор может просматривать и обрабатывать поступившие записи.</w:t>
      </w:r>
    </w:p>
    <w:p w14:paraId="2B2A49A4" w14:textId="77777777" w:rsidR="00D835EC" w:rsidRPr="001602CA" w:rsidRDefault="00000000">
      <w:pPr>
        <w:rPr>
          <w:rFonts w:cs="Times New Roman"/>
          <w:lang w:val="ru-RU"/>
        </w:rPr>
      </w:pPr>
      <w:r w:rsidRPr="001602CA">
        <w:rPr>
          <w:rFonts w:cs="Times New Roman"/>
          <w:lang w:val="ru-RU"/>
        </w:rPr>
        <w:t xml:space="preserve">Актуальность темы обусловлена тем, что веб-приложения для онлайн-записи являются распространенным инструментом автоматизации обслуживания клиентов. Для таких систем особенно важны корректная структура базы данных, целостность связей между сущностями, валидация входных данных, понятная архитектура </w:t>
      </w:r>
      <w:r w:rsidRPr="001602CA">
        <w:rPr>
          <w:rFonts w:cs="Times New Roman"/>
        </w:rPr>
        <w:t>backend</w:t>
      </w:r>
      <w:r w:rsidRPr="001602CA">
        <w:rPr>
          <w:rFonts w:cs="Times New Roman"/>
          <w:lang w:val="ru-RU"/>
        </w:rPr>
        <w:t>-части и возможность дальнейшего расширения функциональности.</w:t>
      </w:r>
    </w:p>
    <w:p w14:paraId="1057E0BD" w14:textId="77777777" w:rsidR="00D835EC" w:rsidRPr="001602CA" w:rsidRDefault="00000000">
      <w:pPr>
        <w:rPr>
          <w:rFonts w:cs="Times New Roman"/>
          <w:lang w:val="ru-RU"/>
        </w:rPr>
      </w:pPr>
      <w:r w:rsidRPr="001602CA">
        <w:rPr>
          <w:rFonts w:cs="Times New Roman"/>
          <w:lang w:val="ru-RU"/>
        </w:rPr>
        <w:t>Целью работы является разработка веб-системы записи на обслуживание для станции технического обслуживания «</w:t>
      </w:r>
      <w:r w:rsidRPr="001602CA">
        <w:rPr>
          <w:rFonts w:cs="Times New Roman"/>
        </w:rPr>
        <w:t>NEO</w:t>
      </w:r>
      <w:r w:rsidRPr="001602CA">
        <w:rPr>
          <w:rFonts w:cs="Times New Roman"/>
          <w:lang w:val="ru-RU"/>
        </w:rPr>
        <w:t>-</w:t>
      </w:r>
      <w:r w:rsidRPr="001602CA">
        <w:rPr>
          <w:rFonts w:cs="Times New Roman"/>
        </w:rPr>
        <w:t>SYNC</w:t>
      </w:r>
      <w:r w:rsidRPr="001602CA">
        <w:rPr>
          <w:rFonts w:cs="Times New Roman"/>
          <w:lang w:val="ru-RU"/>
        </w:rPr>
        <w:t xml:space="preserve">» с нормализованной базой данных </w:t>
      </w:r>
      <w:r w:rsidRPr="001602CA">
        <w:rPr>
          <w:rFonts w:cs="Times New Roman"/>
        </w:rPr>
        <w:t>SQLite</w:t>
      </w:r>
      <w:r w:rsidRPr="001602CA">
        <w:rPr>
          <w:rFonts w:cs="Times New Roman"/>
          <w:lang w:val="ru-RU"/>
        </w:rPr>
        <w:t xml:space="preserve"> и </w:t>
      </w:r>
      <w:r w:rsidRPr="001602CA">
        <w:rPr>
          <w:rFonts w:cs="Times New Roman"/>
        </w:rPr>
        <w:t>backend</w:t>
      </w:r>
      <w:r w:rsidRPr="001602CA">
        <w:rPr>
          <w:rFonts w:cs="Times New Roman"/>
          <w:lang w:val="ru-RU"/>
        </w:rPr>
        <w:t xml:space="preserve">-частью на </w:t>
      </w:r>
      <w:proofErr w:type="spellStart"/>
      <w:r w:rsidRPr="001602CA">
        <w:rPr>
          <w:rFonts w:cs="Times New Roman"/>
        </w:rPr>
        <w:t>FastAPI</w:t>
      </w:r>
      <w:proofErr w:type="spellEnd"/>
      <w:r w:rsidRPr="001602CA">
        <w:rPr>
          <w:rFonts w:cs="Times New Roman"/>
          <w:lang w:val="ru-RU"/>
        </w:rPr>
        <w:t xml:space="preserve">, построенной по </w:t>
      </w:r>
      <w:r w:rsidRPr="001602CA">
        <w:rPr>
          <w:rFonts w:cs="Times New Roman"/>
        </w:rPr>
        <w:t>layered</w:t>
      </w:r>
      <w:r w:rsidRPr="001602CA">
        <w:rPr>
          <w:rFonts w:cs="Times New Roman"/>
          <w:lang w:val="ru-RU"/>
        </w:rPr>
        <w:t>-архитектуре.</w:t>
      </w:r>
    </w:p>
    <w:p w14:paraId="16556311" w14:textId="77777777" w:rsidR="00D835EC" w:rsidRPr="001602CA" w:rsidRDefault="00000000">
      <w:pPr>
        <w:rPr>
          <w:rFonts w:cs="Times New Roman"/>
          <w:lang w:val="ru-RU"/>
        </w:rPr>
      </w:pPr>
      <w:r w:rsidRPr="001602CA">
        <w:rPr>
          <w:rFonts w:cs="Times New Roman"/>
          <w:lang w:val="ru-RU"/>
        </w:rPr>
        <w:t xml:space="preserve">Для достижения поставленной цели необходимо решить следующие задачи: провести анализ предметной области; определить основные сущности системы; спроектировать базу данных, соответствующую первой, второй и третьей нормальным формам; реализовать структуру </w:t>
      </w:r>
      <w:r w:rsidRPr="001602CA">
        <w:rPr>
          <w:rFonts w:cs="Times New Roman"/>
        </w:rPr>
        <w:t>backend</w:t>
      </w:r>
      <w:r w:rsidRPr="001602CA">
        <w:rPr>
          <w:rFonts w:cs="Times New Roman"/>
          <w:lang w:val="ru-RU"/>
        </w:rPr>
        <w:t xml:space="preserve">-приложения по слоям </w:t>
      </w:r>
      <w:r w:rsidRPr="001602CA">
        <w:rPr>
          <w:rFonts w:cs="Times New Roman"/>
        </w:rPr>
        <w:t>Domain</w:t>
      </w:r>
      <w:r w:rsidRPr="001602CA">
        <w:rPr>
          <w:rFonts w:cs="Times New Roman"/>
          <w:lang w:val="ru-RU"/>
        </w:rPr>
        <w:t xml:space="preserve">, </w:t>
      </w:r>
      <w:r w:rsidRPr="001602CA">
        <w:rPr>
          <w:rFonts w:cs="Times New Roman"/>
        </w:rPr>
        <w:t>Application</w:t>
      </w:r>
      <w:r w:rsidRPr="001602CA">
        <w:rPr>
          <w:rFonts w:cs="Times New Roman"/>
          <w:lang w:val="ru-RU"/>
        </w:rPr>
        <w:t xml:space="preserve">, </w:t>
      </w:r>
      <w:r w:rsidRPr="001602CA">
        <w:rPr>
          <w:rFonts w:cs="Times New Roman"/>
        </w:rPr>
        <w:t>Infrastructure</w:t>
      </w:r>
      <w:r w:rsidRPr="001602CA">
        <w:rPr>
          <w:rFonts w:cs="Times New Roman"/>
          <w:lang w:val="ru-RU"/>
        </w:rPr>
        <w:t xml:space="preserve"> и </w:t>
      </w:r>
      <w:r w:rsidRPr="001602CA">
        <w:rPr>
          <w:rFonts w:cs="Times New Roman"/>
        </w:rPr>
        <w:t>Api</w:t>
      </w:r>
      <w:r w:rsidRPr="001602CA">
        <w:rPr>
          <w:rFonts w:cs="Times New Roman"/>
          <w:lang w:val="ru-RU"/>
        </w:rPr>
        <w:t xml:space="preserve">; настроить работу с </w:t>
      </w:r>
      <w:r w:rsidRPr="001602CA">
        <w:rPr>
          <w:rFonts w:cs="Times New Roman"/>
        </w:rPr>
        <w:t>SQLite</w:t>
      </w:r>
      <w:r w:rsidRPr="001602CA">
        <w:rPr>
          <w:rFonts w:cs="Times New Roman"/>
          <w:lang w:val="ru-RU"/>
        </w:rPr>
        <w:t xml:space="preserve"> через репозитории; реализовать </w:t>
      </w:r>
      <w:proofErr w:type="spellStart"/>
      <w:r w:rsidRPr="001602CA">
        <w:rPr>
          <w:rFonts w:cs="Times New Roman"/>
        </w:rPr>
        <w:t>Pydantic</w:t>
      </w:r>
      <w:proofErr w:type="spellEnd"/>
      <w:r w:rsidRPr="001602CA">
        <w:rPr>
          <w:rFonts w:cs="Times New Roman"/>
          <w:lang w:val="ru-RU"/>
        </w:rPr>
        <w:t xml:space="preserve">-схемы для валидации данных; подготовить </w:t>
      </w:r>
      <w:r w:rsidRPr="001602CA">
        <w:rPr>
          <w:rFonts w:cs="Times New Roman"/>
        </w:rPr>
        <w:t>API</w:t>
      </w:r>
      <w:r w:rsidRPr="001602CA">
        <w:rPr>
          <w:rFonts w:cs="Times New Roman"/>
          <w:lang w:val="ru-RU"/>
        </w:rPr>
        <w:t xml:space="preserve"> для заявок, каталога услуг, обратной связи и администрирования.</w:t>
      </w:r>
    </w:p>
    <w:p w14:paraId="64C643B0" w14:textId="77777777" w:rsidR="00D835EC" w:rsidRPr="001602CA" w:rsidRDefault="00000000">
      <w:pPr>
        <w:rPr>
          <w:rFonts w:cs="Times New Roman"/>
          <w:lang w:val="ru-RU"/>
        </w:rPr>
      </w:pPr>
      <w:r w:rsidRPr="001602CA">
        <w:rPr>
          <w:rFonts w:cs="Times New Roman"/>
          <w:lang w:val="ru-RU"/>
        </w:rPr>
        <w:t xml:space="preserve">Объектом исследования является процесс автоматизации записи клиентов на услуги станции технического обслуживания. Предметом исследования </w:t>
      </w:r>
      <w:r w:rsidRPr="001602CA">
        <w:rPr>
          <w:rFonts w:cs="Times New Roman"/>
          <w:lang w:val="ru-RU"/>
        </w:rPr>
        <w:lastRenderedPageBreak/>
        <w:t>является разработка структуры базы данных и серверной части веб-приложения для приема, хранения и обработки заявок.</w:t>
      </w:r>
    </w:p>
    <w:p w14:paraId="251F9FD7" w14:textId="77777777" w:rsidR="00D835EC" w:rsidRPr="001602CA" w:rsidRDefault="00000000">
      <w:pPr>
        <w:rPr>
          <w:rFonts w:cs="Times New Roman"/>
          <w:lang w:val="ru-RU"/>
        </w:rPr>
      </w:pPr>
      <w:r w:rsidRPr="001602CA">
        <w:rPr>
          <w:rFonts w:cs="Times New Roman"/>
          <w:lang w:val="ru-RU"/>
        </w:rPr>
        <w:t xml:space="preserve">Практическая значимость работы заключается в создании </w:t>
      </w:r>
      <w:r w:rsidRPr="001602CA">
        <w:rPr>
          <w:rFonts w:cs="Times New Roman"/>
        </w:rPr>
        <w:t>MVP</w:t>
      </w:r>
      <w:r w:rsidRPr="001602CA">
        <w:rPr>
          <w:rFonts w:cs="Times New Roman"/>
          <w:lang w:val="ru-RU"/>
        </w:rPr>
        <w:t>-системы, которую можно расширять: добавлять авторизацию администратора, личный кабинет клиента, управление статусами заявок, портфолио выполненных проектов, аналитику популярности услуг и интеграцию с внешними сервисами уведомлений.</w:t>
      </w:r>
    </w:p>
    <w:p w14:paraId="6F5DB76A" w14:textId="789D09FB" w:rsidR="003C77D4" w:rsidRPr="001602CA" w:rsidRDefault="003C77D4">
      <w:pPr>
        <w:spacing w:line="240" w:lineRule="auto"/>
        <w:ind w:firstLine="0"/>
        <w:jc w:val="center"/>
        <w:rPr>
          <w:rFonts w:cs="Times New Roman"/>
          <w:sz w:val="24"/>
        </w:rPr>
      </w:pPr>
      <w:r w:rsidRPr="001602CA">
        <w:rPr>
          <w:rFonts w:cs="Times New Roman"/>
          <w:noProof/>
          <w:sz w:val="24"/>
        </w:rPr>
        <w:drawing>
          <wp:inline distT="0" distB="0" distL="0" distR="0" wp14:anchorId="3B94D340" wp14:editId="3A395630">
            <wp:extent cx="6120130" cy="3108325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108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02AB54" w14:textId="50B94A21" w:rsidR="00D835EC" w:rsidRPr="001602CA" w:rsidRDefault="00000000">
      <w:pPr>
        <w:spacing w:line="240" w:lineRule="auto"/>
        <w:ind w:firstLine="0"/>
        <w:jc w:val="center"/>
        <w:rPr>
          <w:rFonts w:cs="Times New Roman"/>
          <w:lang w:val="ru-RU"/>
        </w:rPr>
      </w:pPr>
      <w:r w:rsidRPr="001602CA">
        <w:rPr>
          <w:rFonts w:cs="Times New Roman"/>
          <w:sz w:val="24"/>
          <w:lang w:val="ru-RU"/>
        </w:rPr>
        <w:t xml:space="preserve">Рисунок 1 - Главная страница веб-системы </w:t>
      </w:r>
      <w:r w:rsidRPr="001602CA">
        <w:rPr>
          <w:rFonts w:cs="Times New Roman"/>
          <w:sz w:val="24"/>
        </w:rPr>
        <w:t>NEO</w:t>
      </w:r>
      <w:r w:rsidRPr="001602CA">
        <w:rPr>
          <w:rFonts w:cs="Times New Roman"/>
          <w:sz w:val="24"/>
          <w:lang w:val="ru-RU"/>
        </w:rPr>
        <w:t>-</w:t>
      </w:r>
      <w:r w:rsidRPr="001602CA">
        <w:rPr>
          <w:rFonts w:cs="Times New Roman"/>
          <w:sz w:val="24"/>
        </w:rPr>
        <w:t>SYNC</w:t>
      </w:r>
    </w:p>
    <w:p w14:paraId="3073A96E" w14:textId="77777777" w:rsidR="00D835EC" w:rsidRPr="001602CA" w:rsidRDefault="00000000">
      <w:pPr>
        <w:rPr>
          <w:rFonts w:cs="Times New Roman"/>
          <w:lang w:val="ru-RU"/>
        </w:rPr>
      </w:pPr>
      <w:r w:rsidRPr="001602CA">
        <w:rPr>
          <w:rFonts w:cs="Times New Roman"/>
          <w:lang w:val="ru-RU"/>
        </w:rPr>
        <w:br w:type="page"/>
      </w:r>
    </w:p>
    <w:p w14:paraId="6037BACC" w14:textId="77777777" w:rsidR="00D835EC" w:rsidRPr="001602CA" w:rsidRDefault="00000000">
      <w:pPr>
        <w:pStyle w:val="1"/>
        <w:jc w:val="center"/>
        <w:rPr>
          <w:rFonts w:ascii="Times New Roman" w:hAnsi="Times New Roman" w:cs="Times New Roman"/>
          <w:lang w:val="ru-RU"/>
        </w:rPr>
      </w:pPr>
      <w:bookmarkStart w:id="2" w:name="_Toc229781534"/>
      <w:r w:rsidRPr="001602CA">
        <w:rPr>
          <w:rFonts w:ascii="Times New Roman" w:hAnsi="Times New Roman" w:cs="Times New Roman"/>
          <w:lang w:val="ru-RU"/>
        </w:rPr>
        <w:lastRenderedPageBreak/>
        <w:t xml:space="preserve">ГЛАВА 1. АНАЛИЗ И ПРОЕКТИРОВАНИЕ ВЕБ-СИСТЕМЫ </w:t>
      </w:r>
      <w:r w:rsidRPr="001602CA">
        <w:rPr>
          <w:rFonts w:ascii="Times New Roman" w:hAnsi="Times New Roman" w:cs="Times New Roman"/>
        </w:rPr>
        <w:t>NEO</w:t>
      </w:r>
      <w:r w:rsidRPr="001602CA">
        <w:rPr>
          <w:rFonts w:ascii="Times New Roman" w:hAnsi="Times New Roman" w:cs="Times New Roman"/>
          <w:lang w:val="ru-RU"/>
        </w:rPr>
        <w:t>-</w:t>
      </w:r>
      <w:r w:rsidRPr="001602CA">
        <w:rPr>
          <w:rFonts w:ascii="Times New Roman" w:hAnsi="Times New Roman" w:cs="Times New Roman"/>
        </w:rPr>
        <w:t>SYNC</w:t>
      </w:r>
      <w:bookmarkEnd w:id="2"/>
    </w:p>
    <w:p w14:paraId="55061C25" w14:textId="77777777" w:rsidR="00D835EC" w:rsidRPr="001602CA" w:rsidRDefault="00000000">
      <w:pPr>
        <w:pStyle w:val="21"/>
        <w:jc w:val="left"/>
        <w:rPr>
          <w:rFonts w:ascii="Times New Roman" w:hAnsi="Times New Roman" w:cs="Times New Roman"/>
          <w:lang w:val="ru-RU"/>
        </w:rPr>
      </w:pPr>
      <w:bookmarkStart w:id="3" w:name="_Toc229781535"/>
      <w:r w:rsidRPr="001602CA">
        <w:rPr>
          <w:rFonts w:ascii="Times New Roman" w:hAnsi="Times New Roman" w:cs="Times New Roman"/>
          <w:lang w:val="ru-RU"/>
        </w:rPr>
        <w:t>1.1 Анализ предметной области</w:t>
      </w:r>
      <w:bookmarkEnd w:id="3"/>
    </w:p>
    <w:p w14:paraId="667290D4" w14:textId="77777777" w:rsidR="00D835EC" w:rsidRPr="001602CA" w:rsidRDefault="00000000">
      <w:pPr>
        <w:rPr>
          <w:rFonts w:cs="Times New Roman"/>
          <w:lang w:val="ru-RU"/>
        </w:rPr>
      </w:pPr>
      <w:r w:rsidRPr="001602CA">
        <w:rPr>
          <w:rFonts w:cs="Times New Roman"/>
          <w:lang w:val="ru-RU"/>
        </w:rPr>
        <w:t>Предметная область проекта связана с деятельностью станции технического обслуживания, которая предоставляет клиентам различные услуги: диагностику, настройку производительности, установку защитных систем, ремонт и консультации. Клиент должен иметь возможность ознакомиться с перечнем услуг, выбрать подходящую услугу и отправить заявку на конкретную дату и время.</w:t>
      </w:r>
    </w:p>
    <w:p w14:paraId="542B099A" w14:textId="77777777" w:rsidR="00D835EC" w:rsidRPr="001602CA" w:rsidRDefault="00000000">
      <w:pPr>
        <w:rPr>
          <w:rFonts w:cs="Times New Roman"/>
          <w:lang w:val="ru-RU"/>
        </w:rPr>
      </w:pPr>
      <w:r w:rsidRPr="001602CA">
        <w:rPr>
          <w:rFonts w:cs="Times New Roman"/>
          <w:lang w:val="ru-RU"/>
        </w:rPr>
        <w:t>В ручном варианте учет заявок может выполняться в таблицах, мессенджерах или блокнотах. Такой подход плохо масштабируется: отсутствует единая структура данных, сложно контролировать статус заявки, не обеспечивается целостность информации, а повторяющиеся сведения об услугах и категориях приводят к избыточности.</w:t>
      </w:r>
    </w:p>
    <w:p w14:paraId="121C4B10" w14:textId="77777777" w:rsidR="00D835EC" w:rsidRPr="001602CA" w:rsidRDefault="00000000">
      <w:pPr>
        <w:rPr>
          <w:rFonts w:cs="Times New Roman"/>
          <w:lang w:val="ru-RU"/>
        </w:rPr>
      </w:pPr>
      <w:r w:rsidRPr="001602CA">
        <w:rPr>
          <w:rFonts w:cs="Times New Roman"/>
          <w:lang w:val="ru-RU"/>
        </w:rPr>
        <w:t>Основными пользователями системы являются клиент и администратор. Клиент просматривает сайт, выбирает услугу, заполняет форму записи и может отправить сообщение через контактную форму. Администратор просматривает заявки, контролирует их наличие и в дальнейшем сможет менять статусы, подтверждать запись и формировать отчеты.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268"/>
        <w:gridCol w:w="6803"/>
      </w:tblGrid>
      <w:tr w:rsidR="00D835EC" w:rsidRPr="001602CA" w14:paraId="2CA7C339" w14:textId="77777777">
        <w:trPr>
          <w:jc w:val="center"/>
        </w:trPr>
        <w:tc>
          <w:tcPr>
            <w:tcW w:w="2268" w:type="dxa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shd w:val="clear" w:color="auto" w:fill="EDEDED"/>
            <w:vAlign w:val="center"/>
          </w:tcPr>
          <w:p w14:paraId="627870CA" w14:textId="77777777" w:rsidR="00D835EC" w:rsidRPr="001602CA" w:rsidRDefault="00000000">
            <w:pPr>
              <w:ind w:firstLine="0"/>
              <w:jc w:val="center"/>
              <w:rPr>
                <w:rFonts w:cs="Times New Roman"/>
              </w:rPr>
            </w:pPr>
            <w:proofErr w:type="spellStart"/>
            <w:r w:rsidRPr="001602CA">
              <w:rPr>
                <w:rFonts w:cs="Times New Roman"/>
                <w:b/>
                <w:sz w:val="24"/>
              </w:rPr>
              <w:t>Роль</w:t>
            </w:r>
            <w:proofErr w:type="spellEnd"/>
          </w:p>
        </w:tc>
        <w:tc>
          <w:tcPr>
            <w:tcW w:w="6803" w:type="dxa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shd w:val="clear" w:color="auto" w:fill="EDEDED"/>
            <w:vAlign w:val="center"/>
          </w:tcPr>
          <w:p w14:paraId="418BD644" w14:textId="77777777" w:rsidR="00D835EC" w:rsidRPr="001602CA" w:rsidRDefault="00000000">
            <w:pPr>
              <w:ind w:firstLine="0"/>
              <w:jc w:val="center"/>
              <w:rPr>
                <w:rFonts w:cs="Times New Roman"/>
              </w:rPr>
            </w:pPr>
            <w:r w:rsidRPr="001602CA">
              <w:rPr>
                <w:rFonts w:cs="Times New Roman"/>
                <w:b/>
                <w:sz w:val="24"/>
              </w:rPr>
              <w:t>Функции в системе</w:t>
            </w:r>
          </w:p>
        </w:tc>
      </w:tr>
      <w:tr w:rsidR="00D835EC" w:rsidRPr="001602CA" w14:paraId="2E877FEC" w14:textId="77777777">
        <w:trPr>
          <w:jc w:val="center"/>
        </w:trPr>
        <w:tc>
          <w:tcPr>
            <w:tcW w:w="2268" w:type="dxa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vAlign w:val="center"/>
          </w:tcPr>
          <w:p w14:paraId="3AF9375A" w14:textId="77777777" w:rsidR="00D835EC" w:rsidRPr="001602CA" w:rsidRDefault="00000000">
            <w:pPr>
              <w:ind w:firstLine="0"/>
              <w:rPr>
                <w:rFonts w:cs="Times New Roman"/>
              </w:rPr>
            </w:pPr>
            <w:r w:rsidRPr="001602CA">
              <w:rPr>
                <w:rFonts w:cs="Times New Roman"/>
                <w:sz w:val="24"/>
              </w:rPr>
              <w:t>Клиент</w:t>
            </w:r>
          </w:p>
        </w:tc>
        <w:tc>
          <w:tcPr>
            <w:tcW w:w="6803" w:type="dxa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vAlign w:val="center"/>
          </w:tcPr>
          <w:p w14:paraId="05CD42C7" w14:textId="77777777" w:rsidR="00D835EC" w:rsidRPr="001602CA" w:rsidRDefault="00000000">
            <w:pPr>
              <w:ind w:firstLine="0"/>
              <w:rPr>
                <w:rFonts w:cs="Times New Roman"/>
                <w:lang w:val="ru-RU"/>
              </w:rPr>
            </w:pPr>
            <w:r w:rsidRPr="001602CA">
              <w:rPr>
                <w:rFonts w:cs="Times New Roman"/>
                <w:sz w:val="24"/>
                <w:lang w:val="ru-RU"/>
              </w:rPr>
              <w:t>Просмотр каталога услуг, выбор услуги, отправка заявки, отправка сообщения через форму контактов.</w:t>
            </w:r>
          </w:p>
        </w:tc>
      </w:tr>
      <w:tr w:rsidR="00D835EC" w:rsidRPr="001602CA" w14:paraId="2C9C42DB" w14:textId="77777777">
        <w:trPr>
          <w:jc w:val="center"/>
        </w:trPr>
        <w:tc>
          <w:tcPr>
            <w:tcW w:w="2268" w:type="dxa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vAlign w:val="center"/>
          </w:tcPr>
          <w:p w14:paraId="1F4339FB" w14:textId="77777777" w:rsidR="00D835EC" w:rsidRPr="001602CA" w:rsidRDefault="00000000">
            <w:pPr>
              <w:ind w:firstLine="0"/>
              <w:rPr>
                <w:rFonts w:cs="Times New Roman"/>
              </w:rPr>
            </w:pPr>
            <w:proofErr w:type="spellStart"/>
            <w:r w:rsidRPr="001602CA">
              <w:rPr>
                <w:rFonts w:cs="Times New Roman"/>
                <w:sz w:val="24"/>
              </w:rPr>
              <w:t>Администратор</w:t>
            </w:r>
            <w:proofErr w:type="spellEnd"/>
          </w:p>
        </w:tc>
        <w:tc>
          <w:tcPr>
            <w:tcW w:w="6803" w:type="dxa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vAlign w:val="center"/>
          </w:tcPr>
          <w:p w14:paraId="71142354" w14:textId="77777777" w:rsidR="00D835EC" w:rsidRPr="001602CA" w:rsidRDefault="00000000">
            <w:pPr>
              <w:ind w:firstLine="0"/>
              <w:rPr>
                <w:rFonts w:cs="Times New Roman"/>
                <w:lang w:val="ru-RU"/>
              </w:rPr>
            </w:pPr>
            <w:r w:rsidRPr="001602CA">
              <w:rPr>
                <w:rFonts w:cs="Times New Roman"/>
                <w:sz w:val="24"/>
                <w:lang w:val="ru-RU"/>
              </w:rPr>
              <w:t>Просмотр заявок, удаление ошибочных записей, дальнейшее изменение статусов и контроль расписания.</w:t>
            </w:r>
          </w:p>
        </w:tc>
      </w:tr>
      <w:tr w:rsidR="00D835EC" w:rsidRPr="001602CA" w14:paraId="7EEDE693" w14:textId="77777777">
        <w:trPr>
          <w:jc w:val="center"/>
        </w:trPr>
        <w:tc>
          <w:tcPr>
            <w:tcW w:w="2268" w:type="dxa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vAlign w:val="center"/>
          </w:tcPr>
          <w:p w14:paraId="01BD906C" w14:textId="77777777" w:rsidR="00D835EC" w:rsidRPr="001602CA" w:rsidRDefault="00000000">
            <w:pPr>
              <w:ind w:firstLine="0"/>
              <w:rPr>
                <w:rFonts w:cs="Times New Roman"/>
              </w:rPr>
            </w:pPr>
            <w:proofErr w:type="spellStart"/>
            <w:r w:rsidRPr="001602CA">
              <w:rPr>
                <w:rFonts w:cs="Times New Roman"/>
                <w:sz w:val="24"/>
              </w:rPr>
              <w:t>Система</w:t>
            </w:r>
            <w:proofErr w:type="spellEnd"/>
          </w:p>
        </w:tc>
        <w:tc>
          <w:tcPr>
            <w:tcW w:w="6803" w:type="dxa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vAlign w:val="center"/>
          </w:tcPr>
          <w:p w14:paraId="605A2FF0" w14:textId="77777777" w:rsidR="00D835EC" w:rsidRPr="001602CA" w:rsidRDefault="00000000">
            <w:pPr>
              <w:ind w:firstLine="0"/>
              <w:rPr>
                <w:rFonts w:cs="Times New Roman"/>
                <w:lang w:val="ru-RU"/>
              </w:rPr>
            </w:pPr>
            <w:r w:rsidRPr="001602CA">
              <w:rPr>
                <w:rFonts w:cs="Times New Roman"/>
                <w:sz w:val="24"/>
                <w:lang w:val="ru-RU"/>
              </w:rPr>
              <w:t xml:space="preserve">Валидация данных, сохранение информации в </w:t>
            </w:r>
            <w:r w:rsidRPr="001602CA">
              <w:rPr>
                <w:rFonts w:cs="Times New Roman"/>
                <w:sz w:val="24"/>
              </w:rPr>
              <w:t>SQLite</w:t>
            </w:r>
            <w:r w:rsidRPr="001602CA">
              <w:rPr>
                <w:rFonts w:cs="Times New Roman"/>
                <w:sz w:val="24"/>
                <w:lang w:val="ru-RU"/>
              </w:rPr>
              <w:t>, обеспечение целостности связей, отдача статических файлов.</w:t>
            </w:r>
          </w:p>
        </w:tc>
      </w:tr>
    </w:tbl>
    <w:p w14:paraId="07B384D3" w14:textId="77777777" w:rsidR="00D835EC" w:rsidRPr="001602CA" w:rsidRDefault="00000000">
      <w:pPr>
        <w:spacing w:line="240" w:lineRule="auto"/>
        <w:ind w:firstLine="0"/>
        <w:jc w:val="center"/>
        <w:rPr>
          <w:rFonts w:cs="Times New Roman"/>
          <w:lang w:val="ru-RU"/>
        </w:rPr>
      </w:pPr>
      <w:r w:rsidRPr="001602CA">
        <w:rPr>
          <w:rFonts w:cs="Times New Roman"/>
          <w:sz w:val="24"/>
          <w:lang w:val="ru-RU"/>
        </w:rPr>
        <w:t>Таблица 1 - Роли пользователей веб-системы</w:t>
      </w:r>
    </w:p>
    <w:p w14:paraId="6AF7F83D" w14:textId="77777777" w:rsidR="005B6DE2" w:rsidRPr="001602CA" w:rsidRDefault="005B6DE2">
      <w:pPr>
        <w:pStyle w:val="21"/>
        <w:jc w:val="left"/>
        <w:rPr>
          <w:rFonts w:ascii="Times New Roman" w:hAnsi="Times New Roman" w:cs="Times New Roman"/>
        </w:rPr>
      </w:pPr>
    </w:p>
    <w:p w14:paraId="0CFB4A07" w14:textId="37664F2B" w:rsidR="00D835EC" w:rsidRPr="001602CA" w:rsidRDefault="00000000">
      <w:pPr>
        <w:pStyle w:val="21"/>
        <w:jc w:val="left"/>
        <w:rPr>
          <w:rFonts w:ascii="Times New Roman" w:hAnsi="Times New Roman" w:cs="Times New Roman"/>
          <w:lang w:val="ru-RU"/>
        </w:rPr>
      </w:pPr>
      <w:bookmarkStart w:id="4" w:name="_Toc229781536"/>
      <w:r w:rsidRPr="001602CA">
        <w:rPr>
          <w:rFonts w:ascii="Times New Roman" w:hAnsi="Times New Roman" w:cs="Times New Roman"/>
          <w:lang w:val="ru-RU"/>
        </w:rPr>
        <w:t>1.2 Обзор используемых технологий</w:t>
      </w:r>
      <w:bookmarkEnd w:id="4"/>
    </w:p>
    <w:p w14:paraId="1F53AAF0" w14:textId="77777777" w:rsidR="00D835EC" w:rsidRPr="001602CA" w:rsidRDefault="00000000">
      <w:pPr>
        <w:rPr>
          <w:rFonts w:cs="Times New Roman"/>
          <w:lang w:val="ru-RU"/>
        </w:rPr>
      </w:pPr>
      <w:r w:rsidRPr="001602CA">
        <w:rPr>
          <w:rFonts w:cs="Times New Roman"/>
          <w:lang w:val="ru-RU"/>
        </w:rPr>
        <w:t xml:space="preserve">Для реализации </w:t>
      </w:r>
      <w:r w:rsidRPr="001602CA">
        <w:rPr>
          <w:rFonts w:cs="Times New Roman"/>
        </w:rPr>
        <w:t>backend</w:t>
      </w:r>
      <w:r w:rsidRPr="001602CA">
        <w:rPr>
          <w:rFonts w:cs="Times New Roman"/>
          <w:lang w:val="ru-RU"/>
        </w:rPr>
        <w:t xml:space="preserve">-части выбран </w:t>
      </w:r>
      <w:proofErr w:type="spellStart"/>
      <w:r w:rsidRPr="001602CA">
        <w:rPr>
          <w:rFonts w:cs="Times New Roman"/>
        </w:rPr>
        <w:t>FastAPI</w:t>
      </w:r>
      <w:proofErr w:type="spellEnd"/>
      <w:r w:rsidRPr="001602CA">
        <w:rPr>
          <w:rFonts w:cs="Times New Roman"/>
          <w:lang w:val="ru-RU"/>
        </w:rPr>
        <w:t xml:space="preserve">. Данный фреймворк позволяет быстро создавать </w:t>
      </w:r>
      <w:r w:rsidRPr="001602CA">
        <w:rPr>
          <w:rFonts w:cs="Times New Roman"/>
        </w:rPr>
        <w:t>REST</w:t>
      </w:r>
      <w:r w:rsidRPr="001602CA">
        <w:rPr>
          <w:rFonts w:cs="Times New Roman"/>
          <w:lang w:val="ru-RU"/>
        </w:rPr>
        <w:t xml:space="preserve"> </w:t>
      </w:r>
      <w:r w:rsidRPr="001602CA">
        <w:rPr>
          <w:rFonts w:cs="Times New Roman"/>
        </w:rPr>
        <w:t>API</w:t>
      </w:r>
      <w:r w:rsidRPr="001602CA">
        <w:rPr>
          <w:rFonts w:cs="Times New Roman"/>
          <w:lang w:val="ru-RU"/>
        </w:rPr>
        <w:t xml:space="preserve">, поддерживает автоматическую генерацию </w:t>
      </w:r>
      <w:proofErr w:type="spellStart"/>
      <w:r w:rsidRPr="001602CA">
        <w:rPr>
          <w:rFonts w:cs="Times New Roman"/>
        </w:rPr>
        <w:t>OpenAPI</w:t>
      </w:r>
      <w:proofErr w:type="spellEnd"/>
      <w:r w:rsidRPr="001602CA">
        <w:rPr>
          <w:rFonts w:cs="Times New Roman"/>
          <w:lang w:val="ru-RU"/>
        </w:rPr>
        <w:t xml:space="preserve">-документации, интегрируется с </w:t>
      </w:r>
      <w:proofErr w:type="spellStart"/>
      <w:r w:rsidRPr="001602CA">
        <w:rPr>
          <w:rFonts w:cs="Times New Roman"/>
        </w:rPr>
        <w:t>Pydantic</w:t>
      </w:r>
      <w:proofErr w:type="spellEnd"/>
      <w:r w:rsidRPr="001602CA">
        <w:rPr>
          <w:rFonts w:cs="Times New Roman"/>
          <w:lang w:val="ru-RU"/>
        </w:rPr>
        <w:t xml:space="preserve"> для строгой валидации данных и подходит для учебных и производственных веб-сервисов.</w:t>
      </w:r>
    </w:p>
    <w:p w14:paraId="67D17C19" w14:textId="77777777" w:rsidR="00D835EC" w:rsidRPr="001602CA" w:rsidRDefault="00000000">
      <w:pPr>
        <w:rPr>
          <w:rFonts w:cs="Times New Roman"/>
          <w:lang w:val="ru-RU"/>
        </w:rPr>
      </w:pPr>
      <w:r w:rsidRPr="001602CA">
        <w:rPr>
          <w:rFonts w:cs="Times New Roman"/>
          <w:lang w:val="ru-RU"/>
        </w:rPr>
        <w:t xml:space="preserve">В качестве базы данных используется </w:t>
      </w:r>
      <w:r w:rsidRPr="001602CA">
        <w:rPr>
          <w:rFonts w:cs="Times New Roman"/>
        </w:rPr>
        <w:t>SQLite</w:t>
      </w:r>
      <w:r w:rsidRPr="001602CA">
        <w:rPr>
          <w:rFonts w:cs="Times New Roman"/>
          <w:lang w:val="ru-RU"/>
        </w:rPr>
        <w:t xml:space="preserve">. Для дипломного </w:t>
      </w:r>
      <w:r w:rsidRPr="001602CA">
        <w:rPr>
          <w:rFonts w:cs="Times New Roman"/>
        </w:rPr>
        <w:t>MVP</w:t>
      </w:r>
      <w:r w:rsidRPr="001602CA">
        <w:rPr>
          <w:rFonts w:cs="Times New Roman"/>
          <w:lang w:val="ru-RU"/>
        </w:rPr>
        <w:t xml:space="preserve"> </w:t>
      </w:r>
      <w:r w:rsidRPr="001602CA">
        <w:rPr>
          <w:rFonts w:cs="Times New Roman"/>
        </w:rPr>
        <w:t>SQLite</w:t>
      </w:r>
      <w:r w:rsidRPr="001602CA">
        <w:rPr>
          <w:rFonts w:cs="Times New Roman"/>
          <w:lang w:val="ru-RU"/>
        </w:rPr>
        <w:t xml:space="preserve"> является рациональным выбором, так как не требует отдельного сервера, хранит данные в одном файле, поддерживает </w:t>
      </w:r>
      <w:r w:rsidRPr="001602CA">
        <w:rPr>
          <w:rFonts w:cs="Times New Roman"/>
        </w:rPr>
        <w:t>SQL</w:t>
      </w:r>
      <w:r w:rsidRPr="001602CA">
        <w:rPr>
          <w:rFonts w:cs="Times New Roman"/>
          <w:lang w:val="ru-RU"/>
        </w:rPr>
        <w:t xml:space="preserve">, внешние ключи, индексы, ограничения целостности и транзакции. Для просмотра структуры базы данных и работы с таблицами используется </w:t>
      </w:r>
      <w:proofErr w:type="spellStart"/>
      <w:r w:rsidRPr="001602CA">
        <w:rPr>
          <w:rFonts w:cs="Times New Roman"/>
        </w:rPr>
        <w:t>DBeaver</w:t>
      </w:r>
      <w:proofErr w:type="spellEnd"/>
      <w:r w:rsidRPr="001602CA">
        <w:rPr>
          <w:rFonts w:cs="Times New Roman"/>
          <w:lang w:val="ru-RU"/>
        </w:rPr>
        <w:t>.</w:t>
      </w:r>
    </w:p>
    <w:p w14:paraId="6A92ACC9" w14:textId="77777777" w:rsidR="00D835EC" w:rsidRPr="001602CA" w:rsidRDefault="00000000">
      <w:pPr>
        <w:rPr>
          <w:rFonts w:cs="Times New Roman"/>
          <w:lang w:val="ru-RU"/>
        </w:rPr>
      </w:pPr>
      <w:r w:rsidRPr="001602CA">
        <w:rPr>
          <w:rFonts w:cs="Times New Roman"/>
        </w:rPr>
        <w:t>Frontend</w:t>
      </w:r>
      <w:r w:rsidRPr="001602CA">
        <w:rPr>
          <w:rFonts w:cs="Times New Roman"/>
          <w:lang w:val="ru-RU"/>
        </w:rPr>
        <w:t xml:space="preserve"> реализован на чистом </w:t>
      </w:r>
      <w:r w:rsidRPr="001602CA">
        <w:rPr>
          <w:rFonts w:cs="Times New Roman"/>
        </w:rPr>
        <w:t>HTML</w:t>
      </w:r>
      <w:r w:rsidRPr="001602CA">
        <w:rPr>
          <w:rFonts w:cs="Times New Roman"/>
          <w:lang w:val="ru-RU"/>
        </w:rPr>
        <w:t xml:space="preserve">, </w:t>
      </w:r>
      <w:r w:rsidRPr="001602CA">
        <w:rPr>
          <w:rFonts w:cs="Times New Roman"/>
        </w:rPr>
        <w:t>CSS</w:t>
      </w:r>
      <w:r w:rsidRPr="001602CA">
        <w:rPr>
          <w:rFonts w:cs="Times New Roman"/>
          <w:lang w:val="ru-RU"/>
        </w:rPr>
        <w:t xml:space="preserve"> и </w:t>
      </w:r>
      <w:r w:rsidRPr="001602CA">
        <w:rPr>
          <w:rFonts w:cs="Times New Roman"/>
        </w:rPr>
        <w:t>JavaScript</w:t>
      </w:r>
      <w:r w:rsidRPr="001602CA">
        <w:rPr>
          <w:rFonts w:cs="Times New Roman"/>
          <w:lang w:val="ru-RU"/>
        </w:rPr>
        <w:t xml:space="preserve">. Такой подход позволяет показать базовую механику взаимодействия клиента с </w:t>
      </w:r>
      <w:r w:rsidRPr="001602CA">
        <w:rPr>
          <w:rFonts w:cs="Times New Roman"/>
        </w:rPr>
        <w:t>API</w:t>
      </w:r>
      <w:r w:rsidRPr="001602CA">
        <w:rPr>
          <w:rFonts w:cs="Times New Roman"/>
          <w:lang w:val="ru-RU"/>
        </w:rPr>
        <w:t xml:space="preserve"> без дополнительной сложности фреймворков. Статические файлы отдаются самим </w:t>
      </w:r>
      <w:proofErr w:type="spellStart"/>
      <w:r w:rsidRPr="001602CA">
        <w:rPr>
          <w:rFonts w:cs="Times New Roman"/>
        </w:rPr>
        <w:t>FastAPI</w:t>
      </w:r>
      <w:proofErr w:type="spellEnd"/>
      <w:r w:rsidRPr="001602CA">
        <w:rPr>
          <w:rFonts w:cs="Times New Roman"/>
          <w:lang w:val="ru-RU"/>
        </w:rPr>
        <w:t xml:space="preserve">-приложением через </w:t>
      </w:r>
      <w:proofErr w:type="spellStart"/>
      <w:r w:rsidRPr="001602CA">
        <w:rPr>
          <w:rFonts w:cs="Times New Roman"/>
        </w:rPr>
        <w:t>StaticFiles</w:t>
      </w:r>
      <w:proofErr w:type="spellEnd"/>
      <w:r w:rsidRPr="001602CA">
        <w:rPr>
          <w:rFonts w:cs="Times New Roman"/>
          <w:lang w:val="ru-RU"/>
        </w:rPr>
        <w:t xml:space="preserve">, что устраняет жесткую привязку </w:t>
      </w:r>
      <w:r w:rsidRPr="001602CA">
        <w:rPr>
          <w:rFonts w:cs="Times New Roman"/>
        </w:rPr>
        <w:t>frontend</w:t>
      </w:r>
      <w:r w:rsidRPr="001602CA">
        <w:rPr>
          <w:rFonts w:cs="Times New Roman"/>
          <w:lang w:val="ru-RU"/>
        </w:rPr>
        <w:t>-части к абсолютному адресу сервера.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984"/>
        <w:gridCol w:w="2268"/>
        <w:gridCol w:w="4819"/>
      </w:tblGrid>
      <w:tr w:rsidR="00D835EC" w:rsidRPr="001602CA" w14:paraId="0DE03D1E" w14:textId="77777777">
        <w:trPr>
          <w:jc w:val="center"/>
        </w:trPr>
        <w:tc>
          <w:tcPr>
            <w:tcW w:w="1984" w:type="dxa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shd w:val="clear" w:color="auto" w:fill="EDEDED"/>
            <w:vAlign w:val="center"/>
          </w:tcPr>
          <w:p w14:paraId="17FB95D4" w14:textId="77777777" w:rsidR="00D835EC" w:rsidRPr="001602CA" w:rsidRDefault="00000000">
            <w:pPr>
              <w:ind w:firstLine="0"/>
              <w:jc w:val="center"/>
              <w:rPr>
                <w:rFonts w:cs="Times New Roman"/>
              </w:rPr>
            </w:pPr>
            <w:proofErr w:type="spellStart"/>
            <w:r w:rsidRPr="001602CA">
              <w:rPr>
                <w:rFonts w:cs="Times New Roman"/>
                <w:b/>
                <w:sz w:val="24"/>
              </w:rPr>
              <w:t>Компонент</w:t>
            </w:r>
            <w:proofErr w:type="spellEnd"/>
          </w:p>
        </w:tc>
        <w:tc>
          <w:tcPr>
            <w:tcW w:w="2268" w:type="dxa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shd w:val="clear" w:color="auto" w:fill="EDEDED"/>
            <w:vAlign w:val="center"/>
          </w:tcPr>
          <w:p w14:paraId="29AFB4B1" w14:textId="77777777" w:rsidR="00D835EC" w:rsidRPr="001602CA" w:rsidRDefault="00000000">
            <w:pPr>
              <w:ind w:firstLine="0"/>
              <w:jc w:val="center"/>
              <w:rPr>
                <w:rFonts w:cs="Times New Roman"/>
              </w:rPr>
            </w:pPr>
            <w:r w:rsidRPr="001602CA">
              <w:rPr>
                <w:rFonts w:cs="Times New Roman"/>
                <w:b/>
                <w:sz w:val="24"/>
              </w:rPr>
              <w:t>Технология</w:t>
            </w:r>
          </w:p>
        </w:tc>
        <w:tc>
          <w:tcPr>
            <w:tcW w:w="4819" w:type="dxa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shd w:val="clear" w:color="auto" w:fill="EDEDED"/>
            <w:vAlign w:val="center"/>
          </w:tcPr>
          <w:p w14:paraId="54B3B980" w14:textId="77777777" w:rsidR="00D835EC" w:rsidRPr="001602CA" w:rsidRDefault="00000000">
            <w:pPr>
              <w:ind w:firstLine="0"/>
              <w:jc w:val="center"/>
              <w:rPr>
                <w:rFonts w:cs="Times New Roman"/>
              </w:rPr>
            </w:pPr>
            <w:r w:rsidRPr="001602CA">
              <w:rPr>
                <w:rFonts w:cs="Times New Roman"/>
                <w:b/>
                <w:sz w:val="24"/>
              </w:rPr>
              <w:t>Назначение</w:t>
            </w:r>
          </w:p>
        </w:tc>
      </w:tr>
      <w:tr w:rsidR="00D835EC" w:rsidRPr="001602CA" w14:paraId="17979D70" w14:textId="77777777">
        <w:trPr>
          <w:jc w:val="center"/>
        </w:trPr>
        <w:tc>
          <w:tcPr>
            <w:tcW w:w="1984" w:type="dxa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vAlign w:val="center"/>
          </w:tcPr>
          <w:p w14:paraId="6E9564AA" w14:textId="77777777" w:rsidR="00D835EC" w:rsidRPr="001602CA" w:rsidRDefault="00000000">
            <w:pPr>
              <w:ind w:firstLine="0"/>
              <w:rPr>
                <w:rFonts w:cs="Times New Roman"/>
              </w:rPr>
            </w:pPr>
            <w:r w:rsidRPr="001602CA">
              <w:rPr>
                <w:rFonts w:cs="Times New Roman"/>
                <w:sz w:val="24"/>
              </w:rPr>
              <w:t>Backend</w:t>
            </w:r>
          </w:p>
        </w:tc>
        <w:tc>
          <w:tcPr>
            <w:tcW w:w="2268" w:type="dxa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vAlign w:val="center"/>
          </w:tcPr>
          <w:p w14:paraId="7443B382" w14:textId="77777777" w:rsidR="00D835EC" w:rsidRPr="001602CA" w:rsidRDefault="00000000">
            <w:pPr>
              <w:ind w:firstLine="0"/>
              <w:rPr>
                <w:rFonts w:cs="Times New Roman"/>
              </w:rPr>
            </w:pPr>
            <w:r w:rsidRPr="001602CA">
              <w:rPr>
                <w:rFonts w:cs="Times New Roman"/>
                <w:sz w:val="24"/>
              </w:rPr>
              <w:t>FastAPI</w:t>
            </w:r>
          </w:p>
        </w:tc>
        <w:tc>
          <w:tcPr>
            <w:tcW w:w="4819" w:type="dxa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vAlign w:val="center"/>
          </w:tcPr>
          <w:p w14:paraId="644A75D7" w14:textId="77777777" w:rsidR="00D835EC" w:rsidRPr="001602CA" w:rsidRDefault="00000000">
            <w:pPr>
              <w:ind w:firstLine="0"/>
              <w:rPr>
                <w:rFonts w:cs="Times New Roman"/>
                <w:lang w:val="ru-RU"/>
              </w:rPr>
            </w:pPr>
            <w:r w:rsidRPr="001602CA">
              <w:rPr>
                <w:rFonts w:cs="Times New Roman"/>
                <w:sz w:val="24"/>
                <w:lang w:val="ru-RU"/>
              </w:rPr>
              <w:t xml:space="preserve">Создание </w:t>
            </w:r>
            <w:r w:rsidRPr="001602CA">
              <w:rPr>
                <w:rFonts w:cs="Times New Roman"/>
                <w:sz w:val="24"/>
              </w:rPr>
              <w:t>REST</w:t>
            </w:r>
            <w:r w:rsidRPr="001602CA">
              <w:rPr>
                <w:rFonts w:cs="Times New Roman"/>
                <w:sz w:val="24"/>
                <w:lang w:val="ru-RU"/>
              </w:rPr>
              <w:t xml:space="preserve"> </w:t>
            </w:r>
            <w:r w:rsidRPr="001602CA">
              <w:rPr>
                <w:rFonts w:cs="Times New Roman"/>
                <w:sz w:val="24"/>
              </w:rPr>
              <w:t>API</w:t>
            </w:r>
            <w:r w:rsidRPr="001602CA">
              <w:rPr>
                <w:rFonts w:cs="Times New Roman"/>
                <w:sz w:val="24"/>
                <w:lang w:val="ru-RU"/>
              </w:rPr>
              <w:t xml:space="preserve">, маршрутизация, обработка </w:t>
            </w:r>
            <w:r w:rsidRPr="001602CA">
              <w:rPr>
                <w:rFonts w:cs="Times New Roman"/>
                <w:sz w:val="24"/>
              </w:rPr>
              <w:t>HTTP</w:t>
            </w:r>
            <w:r w:rsidRPr="001602CA">
              <w:rPr>
                <w:rFonts w:cs="Times New Roman"/>
                <w:sz w:val="24"/>
                <w:lang w:val="ru-RU"/>
              </w:rPr>
              <w:t>-запросов.</w:t>
            </w:r>
          </w:p>
        </w:tc>
      </w:tr>
      <w:tr w:rsidR="00D835EC" w:rsidRPr="001602CA" w14:paraId="06686BEE" w14:textId="77777777">
        <w:trPr>
          <w:jc w:val="center"/>
        </w:trPr>
        <w:tc>
          <w:tcPr>
            <w:tcW w:w="1984" w:type="dxa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vAlign w:val="center"/>
          </w:tcPr>
          <w:p w14:paraId="2E7F8D7B" w14:textId="77777777" w:rsidR="00D835EC" w:rsidRPr="001602CA" w:rsidRDefault="00000000">
            <w:pPr>
              <w:ind w:firstLine="0"/>
              <w:rPr>
                <w:rFonts w:cs="Times New Roman"/>
              </w:rPr>
            </w:pPr>
            <w:proofErr w:type="spellStart"/>
            <w:r w:rsidRPr="001602CA">
              <w:rPr>
                <w:rFonts w:cs="Times New Roman"/>
                <w:sz w:val="24"/>
              </w:rPr>
              <w:t>Валидация</w:t>
            </w:r>
            <w:proofErr w:type="spellEnd"/>
          </w:p>
        </w:tc>
        <w:tc>
          <w:tcPr>
            <w:tcW w:w="2268" w:type="dxa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vAlign w:val="center"/>
          </w:tcPr>
          <w:p w14:paraId="6E637F92" w14:textId="77777777" w:rsidR="00D835EC" w:rsidRPr="001602CA" w:rsidRDefault="00000000">
            <w:pPr>
              <w:ind w:firstLine="0"/>
              <w:rPr>
                <w:rFonts w:cs="Times New Roman"/>
              </w:rPr>
            </w:pPr>
            <w:r w:rsidRPr="001602CA">
              <w:rPr>
                <w:rFonts w:cs="Times New Roman"/>
                <w:sz w:val="24"/>
              </w:rPr>
              <w:t>Pydantic</w:t>
            </w:r>
          </w:p>
        </w:tc>
        <w:tc>
          <w:tcPr>
            <w:tcW w:w="4819" w:type="dxa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vAlign w:val="center"/>
          </w:tcPr>
          <w:p w14:paraId="7A2206B6" w14:textId="77777777" w:rsidR="00D835EC" w:rsidRPr="001602CA" w:rsidRDefault="00000000">
            <w:pPr>
              <w:ind w:firstLine="0"/>
              <w:rPr>
                <w:rFonts w:cs="Times New Roman"/>
                <w:lang w:val="ru-RU"/>
              </w:rPr>
            </w:pPr>
            <w:r w:rsidRPr="001602CA">
              <w:rPr>
                <w:rFonts w:cs="Times New Roman"/>
                <w:sz w:val="24"/>
                <w:lang w:val="ru-RU"/>
              </w:rPr>
              <w:t xml:space="preserve">Проверка входных данных и формирование </w:t>
            </w:r>
            <w:r w:rsidRPr="001602CA">
              <w:rPr>
                <w:rFonts w:cs="Times New Roman"/>
                <w:sz w:val="24"/>
              </w:rPr>
              <w:t>DTO</w:t>
            </w:r>
            <w:r w:rsidRPr="001602CA">
              <w:rPr>
                <w:rFonts w:cs="Times New Roman"/>
                <w:sz w:val="24"/>
                <w:lang w:val="ru-RU"/>
              </w:rPr>
              <w:t>-схем.</w:t>
            </w:r>
          </w:p>
        </w:tc>
      </w:tr>
      <w:tr w:rsidR="00D835EC" w:rsidRPr="001602CA" w14:paraId="629C1A42" w14:textId="77777777">
        <w:trPr>
          <w:jc w:val="center"/>
        </w:trPr>
        <w:tc>
          <w:tcPr>
            <w:tcW w:w="1984" w:type="dxa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vAlign w:val="center"/>
          </w:tcPr>
          <w:p w14:paraId="6F014E05" w14:textId="77777777" w:rsidR="00D835EC" w:rsidRPr="001602CA" w:rsidRDefault="00000000">
            <w:pPr>
              <w:ind w:firstLine="0"/>
              <w:rPr>
                <w:rFonts w:cs="Times New Roman"/>
              </w:rPr>
            </w:pPr>
            <w:proofErr w:type="spellStart"/>
            <w:r w:rsidRPr="001602CA">
              <w:rPr>
                <w:rFonts w:cs="Times New Roman"/>
                <w:sz w:val="24"/>
              </w:rPr>
              <w:t>База</w:t>
            </w:r>
            <w:proofErr w:type="spellEnd"/>
            <w:r w:rsidRPr="001602CA">
              <w:rPr>
                <w:rFonts w:cs="Times New Roman"/>
                <w:sz w:val="24"/>
              </w:rPr>
              <w:t xml:space="preserve"> </w:t>
            </w:r>
            <w:proofErr w:type="spellStart"/>
            <w:r w:rsidRPr="001602CA">
              <w:rPr>
                <w:rFonts w:cs="Times New Roman"/>
                <w:sz w:val="24"/>
              </w:rPr>
              <w:t>данных</w:t>
            </w:r>
            <w:proofErr w:type="spellEnd"/>
          </w:p>
        </w:tc>
        <w:tc>
          <w:tcPr>
            <w:tcW w:w="2268" w:type="dxa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vAlign w:val="center"/>
          </w:tcPr>
          <w:p w14:paraId="201AF760" w14:textId="77777777" w:rsidR="00D835EC" w:rsidRPr="001602CA" w:rsidRDefault="00000000">
            <w:pPr>
              <w:ind w:firstLine="0"/>
              <w:rPr>
                <w:rFonts w:cs="Times New Roman"/>
              </w:rPr>
            </w:pPr>
            <w:r w:rsidRPr="001602CA">
              <w:rPr>
                <w:rFonts w:cs="Times New Roman"/>
                <w:sz w:val="24"/>
              </w:rPr>
              <w:t>SQLite</w:t>
            </w:r>
          </w:p>
        </w:tc>
        <w:tc>
          <w:tcPr>
            <w:tcW w:w="4819" w:type="dxa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vAlign w:val="center"/>
          </w:tcPr>
          <w:p w14:paraId="4590E488" w14:textId="77777777" w:rsidR="00D835EC" w:rsidRPr="001602CA" w:rsidRDefault="00000000">
            <w:pPr>
              <w:ind w:firstLine="0"/>
              <w:rPr>
                <w:rFonts w:cs="Times New Roman"/>
                <w:lang w:val="ru-RU"/>
              </w:rPr>
            </w:pPr>
            <w:r w:rsidRPr="001602CA">
              <w:rPr>
                <w:rFonts w:cs="Times New Roman"/>
                <w:sz w:val="24"/>
                <w:lang w:val="ru-RU"/>
              </w:rPr>
              <w:t>Хранение категорий, услуг, заявок, портфолио и обратной связи.</w:t>
            </w:r>
          </w:p>
        </w:tc>
      </w:tr>
      <w:tr w:rsidR="00D835EC" w:rsidRPr="001602CA" w14:paraId="299AC560" w14:textId="77777777">
        <w:trPr>
          <w:jc w:val="center"/>
        </w:trPr>
        <w:tc>
          <w:tcPr>
            <w:tcW w:w="1984" w:type="dxa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vAlign w:val="center"/>
          </w:tcPr>
          <w:p w14:paraId="19A8428D" w14:textId="77777777" w:rsidR="00D835EC" w:rsidRPr="001602CA" w:rsidRDefault="00000000">
            <w:pPr>
              <w:ind w:firstLine="0"/>
              <w:rPr>
                <w:rFonts w:cs="Times New Roman"/>
              </w:rPr>
            </w:pPr>
            <w:proofErr w:type="spellStart"/>
            <w:r w:rsidRPr="001602CA">
              <w:rPr>
                <w:rFonts w:cs="Times New Roman"/>
                <w:sz w:val="24"/>
              </w:rPr>
              <w:t>Редактор</w:t>
            </w:r>
            <w:proofErr w:type="spellEnd"/>
            <w:r w:rsidRPr="001602CA">
              <w:rPr>
                <w:rFonts w:cs="Times New Roman"/>
                <w:sz w:val="24"/>
              </w:rPr>
              <w:t xml:space="preserve"> БД</w:t>
            </w:r>
          </w:p>
        </w:tc>
        <w:tc>
          <w:tcPr>
            <w:tcW w:w="2268" w:type="dxa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vAlign w:val="center"/>
          </w:tcPr>
          <w:p w14:paraId="670DD644" w14:textId="77777777" w:rsidR="00D835EC" w:rsidRPr="001602CA" w:rsidRDefault="00000000">
            <w:pPr>
              <w:ind w:firstLine="0"/>
              <w:rPr>
                <w:rFonts w:cs="Times New Roman"/>
              </w:rPr>
            </w:pPr>
            <w:r w:rsidRPr="001602CA">
              <w:rPr>
                <w:rFonts w:cs="Times New Roman"/>
                <w:sz w:val="24"/>
              </w:rPr>
              <w:t>DBeaver</w:t>
            </w:r>
          </w:p>
        </w:tc>
        <w:tc>
          <w:tcPr>
            <w:tcW w:w="4819" w:type="dxa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vAlign w:val="center"/>
          </w:tcPr>
          <w:p w14:paraId="18E1CDA4" w14:textId="77777777" w:rsidR="00D835EC" w:rsidRPr="001602CA" w:rsidRDefault="00000000">
            <w:pPr>
              <w:ind w:firstLine="0"/>
              <w:rPr>
                <w:rFonts w:cs="Times New Roman"/>
                <w:lang w:val="ru-RU"/>
              </w:rPr>
            </w:pPr>
            <w:r w:rsidRPr="001602CA">
              <w:rPr>
                <w:rFonts w:cs="Times New Roman"/>
                <w:sz w:val="24"/>
                <w:lang w:val="ru-RU"/>
              </w:rPr>
              <w:t xml:space="preserve">Просмотр таблиц, </w:t>
            </w:r>
            <w:r w:rsidRPr="001602CA">
              <w:rPr>
                <w:rFonts w:cs="Times New Roman"/>
                <w:sz w:val="24"/>
              </w:rPr>
              <w:t>ER</w:t>
            </w:r>
            <w:r w:rsidRPr="001602CA">
              <w:rPr>
                <w:rFonts w:cs="Times New Roman"/>
                <w:sz w:val="24"/>
                <w:lang w:val="ru-RU"/>
              </w:rPr>
              <w:t xml:space="preserve">-диаграммы, выполнение </w:t>
            </w:r>
            <w:r w:rsidRPr="001602CA">
              <w:rPr>
                <w:rFonts w:cs="Times New Roman"/>
                <w:sz w:val="24"/>
              </w:rPr>
              <w:t>SQL</w:t>
            </w:r>
            <w:r w:rsidRPr="001602CA">
              <w:rPr>
                <w:rFonts w:cs="Times New Roman"/>
                <w:sz w:val="24"/>
                <w:lang w:val="ru-RU"/>
              </w:rPr>
              <w:t>-запросов.</w:t>
            </w:r>
          </w:p>
        </w:tc>
      </w:tr>
      <w:tr w:rsidR="00D835EC" w:rsidRPr="001602CA" w14:paraId="0A4C7754" w14:textId="77777777">
        <w:trPr>
          <w:jc w:val="center"/>
        </w:trPr>
        <w:tc>
          <w:tcPr>
            <w:tcW w:w="1984" w:type="dxa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vAlign w:val="center"/>
          </w:tcPr>
          <w:p w14:paraId="3192C194" w14:textId="77777777" w:rsidR="00D835EC" w:rsidRPr="001602CA" w:rsidRDefault="00000000">
            <w:pPr>
              <w:ind w:firstLine="0"/>
              <w:rPr>
                <w:rFonts w:cs="Times New Roman"/>
              </w:rPr>
            </w:pPr>
            <w:r w:rsidRPr="001602CA">
              <w:rPr>
                <w:rFonts w:cs="Times New Roman"/>
                <w:sz w:val="24"/>
              </w:rPr>
              <w:t>Frontend</w:t>
            </w:r>
          </w:p>
        </w:tc>
        <w:tc>
          <w:tcPr>
            <w:tcW w:w="2268" w:type="dxa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vAlign w:val="center"/>
          </w:tcPr>
          <w:p w14:paraId="66190C1A" w14:textId="77777777" w:rsidR="00D835EC" w:rsidRPr="001602CA" w:rsidRDefault="00000000">
            <w:pPr>
              <w:ind w:firstLine="0"/>
              <w:rPr>
                <w:rFonts w:cs="Times New Roman"/>
              </w:rPr>
            </w:pPr>
            <w:r w:rsidRPr="001602CA">
              <w:rPr>
                <w:rFonts w:cs="Times New Roman"/>
                <w:sz w:val="24"/>
              </w:rPr>
              <w:t>HTML/CSS/JavaScript</w:t>
            </w:r>
          </w:p>
        </w:tc>
        <w:tc>
          <w:tcPr>
            <w:tcW w:w="4819" w:type="dxa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vAlign w:val="center"/>
          </w:tcPr>
          <w:p w14:paraId="69F22A45" w14:textId="77777777" w:rsidR="00D835EC" w:rsidRPr="001602CA" w:rsidRDefault="00000000">
            <w:pPr>
              <w:ind w:firstLine="0"/>
              <w:rPr>
                <w:rFonts w:cs="Times New Roman"/>
                <w:lang w:val="ru-RU"/>
              </w:rPr>
            </w:pPr>
            <w:r w:rsidRPr="001602CA">
              <w:rPr>
                <w:rFonts w:cs="Times New Roman"/>
                <w:sz w:val="24"/>
                <w:lang w:val="ru-RU"/>
              </w:rPr>
              <w:t>Пользовательский интерфейс сайта и админ-панели.</w:t>
            </w:r>
          </w:p>
        </w:tc>
      </w:tr>
    </w:tbl>
    <w:p w14:paraId="328A9853" w14:textId="77777777" w:rsidR="00D835EC" w:rsidRPr="001602CA" w:rsidRDefault="00000000">
      <w:pPr>
        <w:spacing w:line="240" w:lineRule="auto"/>
        <w:ind w:firstLine="0"/>
        <w:jc w:val="center"/>
        <w:rPr>
          <w:rFonts w:cs="Times New Roman"/>
          <w:sz w:val="24"/>
        </w:rPr>
      </w:pPr>
      <w:r w:rsidRPr="001602CA">
        <w:rPr>
          <w:rFonts w:cs="Times New Roman"/>
          <w:sz w:val="24"/>
          <w:lang w:val="ru-RU"/>
        </w:rPr>
        <w:t>Таблица 2 - Используемые технологии</w:t>
      </w:r>
    </w:p>
    <w:p w14:paraId="39B788B7" w14:textId="3E44E0B2" w:rsidR="000A2B29" w:rsidRPr="001602CA" w:rsidRDefault="000A2B29">
      <w:pPr>
        <w:spacing w:line="240" w:lineRule="auto"/>
        <w:ind w:firstLine="0"/>
        <w:jc w:val="center"/>
        <w:rPr>
          <w:rFonts w:cs="Times New Roman"/>
        </w:rPr>
      </w:pPr>
      <w:r w:rsidRPr="001602CA">
        <w:rPr>
          <w:rFonts w:cs="Times New Roman"/>
          <w:noProof/>
        </w:rPr>
        <w:lastRenderedPageBreak/>
        <w:drawing>
          <wp:inline distT="0" distB="0" distL="0" distR="0" wp14:anchorId="736CE095" wp14:editId="32F09EC1">
            <wp:extent cx="5288738" cy="5547841"/>
            <wp:effectExtent l="0" t="0" r="762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88738" cy="55478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C62144" w14:textId="77777777" w:rsidR="00D835EC" w:rsidRPr="001602CA" w:rsidRDefault="00000000">
      <w:pPr>
        <w:spacing w:line="240" w:lineRule="auto"/>
        <w:ind w:firstLine="0"/>
        <w:jc w:val="center"/>
        <w:rPr>
          <w:rFonts w:cs="Times New Roman"/>
          <w:lang w:val="ru-RU"/>
        </w:rPr>
      </w:pPr>
      <w:r w:rsidRPr="001602CA">
        <w:rPr>
          <w:rFonts w:cs="Times New Roman"/>
          <w:sz w:val="24"/>
          <w:lang w:val="ru-RU"/>
        </w:rPr>
        <w:t xml:space="preserve">Рисунок 2 - Окно </w:t>
      </w:r>
      <w:proofErr w:type="spellStart"/>
      <w:r w:rsidRPr="001602CA">
        <w:rPr>
          <w:rFonts w:cs="Times New Roman"/>
          <w:sz w:val="24"/>
        </w:rPr>
        <w:t>DBeaver</w:t>
      </w:r>
      <w:proofErr w:type="spellEnd"/>
      <w:r w:rsidRPr="001602CA">
        <w:rPr>
          <w:rFonts w:cs="Times New Roman"/>
          <w:sz w:val="24"/>
          <w:lang w:val="ru-RU"/>
        </w:rPr>
        <w:t xml:space="preserve"> с подключенной базой </w:t>
      </w:r>
      <w:r w:rsidRPr="001602CA">
        <w:rPr>
          <w:rFonts w:cs="Times New Roman"/>
          <w:sz w:val="24"/>
        </w:rPr>
        <w:t>service</w:t>
      </w:r>
      <w:r w:rsidRPr="001602CA">
        <w:rPr>
          <w:rFonts w:cs="Times New Roman"/>
          <w:sz w:val="24"/>
          <w:lang w:val="ru-RU"/>
        </w:rPr>
        <w:t>.</w:t>
      </w:r>
      <w:proofErr w:type="spellStart"/>
      <w:r w:rsidRPr="001602CA">
        <w:rPr>
          <w:rFonts w:cs="Times New Roman"/>
          <w:sz w:val="24"/>
        </w:rPr>
        <w:t>db</w:t>
      </w:r>
      <w:proofErr w:type="spellEnd"/>
    </w:p>
    <w:p w14:paraId="3AF70A04" w14:textId="77777777" w:rsidR="00D835EC" w:rsidRPr="001602CA" w:rsidRDefault="00000000">
      <w:pPr>
        <w:pStyle w:val="21"/>
        <w:jc w:val="left"/>
        <w:rPr>
          <w:rFonts w:ascii="Times New Roman" w:hAnsi="Times New Roman" w:cs="Times New Roman"/>
          <w:lang w:val="ru-RU"/>
        </w:rPr>
      </w:pPr>
      <w:bookmarkStart w:id="5" w:name="_Toc229781537"/>
      <w:r w:rsidRPr="001602CA">
        <w:rPr>
          <w:rFonts w:ascii="Times New Roman" w:hAnsi="Times New Roman" w:cs="Times New Roman"/>
          <w:lang w:val="ru-RU"/>
        </w:rPr>
        <w:t>1.3 Требования к системе</w:t>
      </w:r>
      <w:bookmarkEnd w:id="5"/>
    </w:p>
    <w:p w14:paraId="32480CE7" w14:textId="77777777" w:rsidR="00D835EC" w:rsidRPr="001602CA" w:rsidRDefault="00000000">
      <w:pPr>
        <w:rPr>
          <w:rFonts w:cs="Times New Roman"/>
          <w:lang w:val="ru-RU"/>
        </w:rPr>
      </w:pPr>
      <w:r w:rsidRPr="001602CA">
        <w:rPr>
          <w:rFonts w:cs="Times New Roman"/>
          <w:lang w:val="ru-RU"/>
        </w:rPr>
        <w:t xml:space="preserve">Функциональные требования определяют, какие действия должна выполнять система. Для </w:t>
      </w:r>
      <w:r w:rsidRPr="001602CA">
        <w:rPr>
          <w:rFonts w:cs="Times New Roman"/>
        </w:rPr>
        <w:t>NEO</w:t>
      </w:r>
      <w:r w:rsidRPr="001602CA">
        <w:rPr>
          <w:rFonts w:cs="Times New Roman"/>
          <w:lang w:val="ru-RU"/>
        </w:rPr>
        <w:t>-</w:t>
      </w:r>
      <w:r w:rsidRPr="001602CA">
        <w:rPr>
          <w:rFonts w:cs="Times New Roman"/>
        </w:rPr>
        <w:t>SYNC</w:t>
      </w:r>
      <w:r w:rsidRPr="001602CA">
        <w:rPr>
          <w:rFonts w:cs="Times New Roman"/>
          <w:lang w:val="ru-RU"/>
        </w:rPr>
        <w:t xml:space="preserve"> выделены требования к публичной части сайта, административной части, </w:t>
      </w:r>
      <w:r w:rsidRPr="001602CA">
        <w:rPr>
          <w:rFonts w:cs="Times New Roman"/>
        </w:rPr>
        <w:t>API</w:t>
      </w:r>
      <w:r w:rsidRPr="001602CA">
        <w:rPr>
          <w:rFonts w:cs="Times New Roman"/>
          <w:lang w:val="ru-RU"/>
        </w:rPr>
        <w:t xml:space="preserve"> и базе данных.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850"/>
        <w:gridCol w:w="2268"/>
        <w:gridCol w:w="5953"/>
      </w:tblGrid>
      <w:tr w:rsidR="00D835EC" w:rsidRPr="001602CA" w14:paraId="1E40A49A" w14:textId="77777777">
        <w:trPr>
          <w:jc w:val="center"/>
        </w:trPr>
        <w:tc>
          <w:tcPr>
            <w:tcW w:w="850" w:type="dxa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shd w:val="clear" w:color="auto" w:fill="EDEDED"/>
            <w:vAlign w:val="center"/>
          </w:tcPr>
          <w:p w14:paraId="1123BE68" w14:textId="77777777" w:rsidR="00D835EC" w:rsidRPr="001602CA" w:rsidRDefault="00000000">
            <w:pPr>
              <w:ind w:firstLine="0"/>
              <w:jc w:val="center"/>
              <w:rPr>
                <w:rFonts w:cs="Times New Roman"/>
              </w:rPr>
            </w:pPr>
            <w:r w:rsidRPr="001602CA">
              <w:rPr>
                <w:rFonts w:cs="Times New Roman"/>
                <w:b/>
                <w:sz w:val="24"/>
              </w:rPr>
              <w:t>№</w:t>
            </w:r>
          </w:p>
        </w:tc>
        <w:tc>
          <w:tcPr>
            <w:tcW w:w="2268" w:type="dxa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shd w:val="clear" w:color="auto" w:fill="EDEDED"/>
            <w:vAlign w:val="center"/>
          </w:tcPr>
          <w:p w14:paraId="234C5002" w14:textId="77777777" w:rsidR="00D835EC" w:rsidRPr="001602CA" w:rsidRDefault="00000000">
            <w:pPr>
              <w:ind w:firstLine="0"/>
              <w:jc w:val="center"/>
              <w:rPr>
                <w:rFonts w:cs="Times New Roman"/>
              </w:rPr>
            </w:pPr>
            <w:r w:rsidRPr="001602CA">
              <w:rPr>
                <w:rFonts w:cs="Times New Roman"/>
                <w:b/>
                <w:sz w:val="24"/>
              </w:rPr>
              <w:t>Требование</w:t>
            </w:r>
          </w:p>
        </w:tc>
        <w:tc>
          <w:tcPr>
            <w:tcW w:w="5953" w:type="dxa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shd w:val="clear" w:color="auto" w:fill="EDEDED"/>
            <w:vAlign w:val="center"/>
          </w:tcPr>
          <w:p w14:paraId="41A6275B" w14:textId="77777777" w:rsidR="00D835EC" w:rsidRPr="001602CA" w:rsidRDefault="00000000">
            <w:pPr>
              <w:ind w:firstLine="0"/>
              <w:jc w:val="center"/>
              <w:rPr>
                <w:rFonts w:cs="Times New Roman"/>
              </w:rPr>
            </w:pPr>
            <w:r w:rsidRPr="001602CA">
              <w:rPr>
                <w:rFonts w:cs="Times New Roman"/>
                <w:b/>
                <w:sz w:val="24"/>
              </w:rPr>
              <w:t>Описание</w:t>
            </w:r>
          </w:p>
        </w:tc>
      </w:tr>
      <w:tr w:rsidR="00D835EC" w:rsidRPr="001602CA" w14:paraId="32C5E73D" w14:textId="77777777">
        <w:trPr>
          <w:jc w:val="center"/>
        </w:trPr>
        <w:tc>
          <w:tcPr>
            <w:tcW w:w="850" w:type="dxa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vAlign w:val="center"/>
          </w:tcPr>
          <w:p w14:paraId="30F779EB" w14:textId="77777777" w:rsidR="00D835EC" w:rsidRPr="001602CA" w:rsidRDefault="00000000">
            <w:pPr>
              <w:ind w:firstLine="0"/>
              <w:rPr>
                <w:rFonts w:cs="Times New Roman"/>
              </w:rPr>
            </w:pPr>
            <w:r w:rsidRPr="001602CA">
              <w:rPr>
                <w:rFonts w:cs="Times New Roman"/>
                <w:sz w:val="24"/>
              </w:rPr>
              <w:t>F1</w:t>
            </w:r>
          </w:p>
        </w:tc>
        <w:tc>
          <w:tcPr>
            <w:tcW w:w="2268" w:type="dxa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vAlign w:val="center"/>
          </w:tcPr>
          <w:p w14:paraId="210CFB46" w14:textId="77777777" w:rsidR="00D835EC" w:rsidRPr="001602CA" w:rsidRDefault="00000000">
            <w:pPr>
              <w:ind w:firstLine="0"/>
              <w:rPr>
                <w:rFonts w:cs="Times New Roman"/>
              </w:rPr>
            </w:pPr>
            <w:r w:rsidRPr="001602CA">
              <w:rPr>
                <w:rFonts w:cs="Times New Roman"/>
                <w:sz w:val="24"/>
              </w:rPr>
              <w:t>Каталог услуг</w:t>
            </w:r>
          </w:p>
        </w:tc>
        <w:tc>
          <w:tcPr>
            <w:tcW w:w="5953" w:type="dxa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vAlign w:val="center"/>
          </w:tcPr>
          <w:p w14:paraId="0A106A2D" w14:textId="77777777" w:rsidR="00D835EC" w:rsidRPr="001602CA" w:rsidRDefault="00000000">
            <w:pPr>
              <w:ind w:firstLine="0"/>
              <w:rPr>
                <w:rFonts w:cs="Times New Roman"/>
                <w:lang w:val="ru-RU"/>
              </w:rPr>
            </w:pPr>
            <w:r w:rsidRPr="001602CA">
              <w:rPr>
                <w:rFonts w:cs="Times New Roman"/>
                <w:sz w:val="24"/>
                <w:lang w:val="ru-RU"/>
              </w:rPr>
              <w:t xml:space="preserve">Система должна хранить категории и услуги, отображать их на сайте и отдавать через </w:t>
            </w:r>
            <w:r w:rsidRPr="001602CA">
              <w:rPr>
                <w:rFonts w:cs="Times New Roman"/>
                <w:sz w:val="24"/>
              </w:rPr>
              <w:t>API</w:t>
            </w:r>
            <w:r w:rsidRPr="001602CA">
              <w:rPr>
                <w:rFonts w:cs="Times New Roman"/>
                <w:sz w:val="24"/>
                <w:lang w:val="ru-RU"/>
              </w:rPr>
              <w:t>.</w:t>
            </w:r>
          </w:p>
        </w:tc>
      </w:tr>
      <w:tr w:rsidR="00D835EC" w:rsidRPr="001602CA" w14:paraId="0B5FCCD8" w14:textId="77777777">
        <w:trPr>
          <w:jc w:val="center"/>
        </w:trPr>
        <w:tc>
          <w:tcPr>
            <w:tcW w:w="850" w:type="dxa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vAlign w:val="center"/>
          </w:tcPr>
          <w:p w14:paraId="6D44CD0C" w14:textId="77777777" w:rsidR="00D835EC" w:rsidRPr="001602CA" w:rsidRDefault="00000000">
            <w:pPr>
              <w:ind w:firstLine="0"/>
              <w:rPr>
                <w:rFonts w:cs="Times New Roman"/>
              </w:rPr>
            </w:pPr>
            <w:r w:rsidRPr="001602CA">
              <w:rPr>
                <w:rFonts w:cs="Times New Roman"/>
                <w:sz w:val="24"/>
              </w:rPr>
              <w:t>F2</w:t>
            </w:r>
          </w:p>
        </w:tc>
        <w:tc>
          <w:tcPr>
            <w:tcW w:w="2268" w:type="dxa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vAlign w:val="center"/>
          </w:tcPr>
          <w:p w14:paraId="037B46EA" w14:textId="77777777" w:rsidR="00D835EC" w:rsidRPr="001602CA" w:rsidRDefault="00000000">
            <w:pPr>
              <w:ind w:firstLine="0"/>
              <w:rPr>
                <w:rFonts w:cs="Times New Roman"/>
              </w:rPr>
            </w:pPr>
            <w:r w:rsidRPr="001602CA">
              <w:rPr>
                <w:rFonts w:cs="Times New Roman"/>
                <w:sz w:val="24"/>
              </w:rPr>
              <w:t>Запись на обслуживание</w:t>
            </w:r>
          </w:p>
        </w:tc>
        <w:tc>
          <w:tcPr>
            <w:tcW w:w="5953" w:type="dxa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vAlign w:val="center"/>
          </w:tcPr>
          <w:p w14:paraId="2B5C34BC" w14:textId="77777777" w:rsidR="00D835EC" w:rsidRPr="001602CA" w:rsidRDefault="00000000">
            <w:pPr>
              <w:ind w:firstLine="0"/>
              <w:rPr>
                <w:rFonts w:cs="Times New Roman"/>
                <w:lang w:val="ru-RU"/>
              </w:rPr>
            </w:pPr>
            <w:r w:rsidRPr="001602CA">
              <w:rPr>
                <w:rFonts w:cs="Times New Roman"/>
                <w:sz w:val="24"/>
                <w:lang w:val="ru-RU"/>
              </w:rPr>
              <w:t>Клиент должен иметь возможность выбрать услугу, дату и отправить заявку.</w:t>
            </w:r>
          </w:p>
        </w:tc>
      </w:tr>
      <w:tr w:rsidR="00D835EC" w:rsidRPr="001602CA" w14:paraId="7F1358BC" w14:textId="77777777">
        <w:trPr>
          <w:jc w:val="center"/>
        </w:trPr>
        <w:tc>
          <w:tcPr>
            <w:tcW w:w="850" w:type="dxa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vAlign w:val="center"/>
          </w:tcPr>
          <w:p w14:paraId="754224F3" w14:textId="77777777" w:rsidR="00D835EC" w:rsidRPr="001602CA" w:rsidRDefault="00000000">
            <w:pPr>
              <w:ind w:firstLine="0"/>
              <w:rPr>
                <w:rFonts w:cs="Times New Roman"/>
              </w:rPr>
            </w:pPr>
            <w:r w:rsidRPr="001602CA">
              <w:rPr>
                <w:rFonts w:cs="Times New Roman"/>
                <w:sz w:val="24"/>
              </w:rPr>
              <w:t>F3</w:t>
            </w:r>
          </w:p>
        </w:tc>
        <w:tc>
          <w:tcPr>
            <w:tcW w:w="2268" w:type="dxa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vAlign w:val="center"/>
          </w:tcPr>
          <w:p w14:paraId="05907E1C" w14:textId="77777777" w:rsidR="00D835EC" w:rsidRPr="001602CA" w:rsidRDefault="00000000">
            <w:pPr>
              <w:ind w:firstLine="0"/>
              <w:rPr>
                <w:rFonts w:cs="Times New Roman"/>
              </w:rPr>
            </w:pPr>
            <w:r w:rsidRPr="001602CA">
              <w:rPr>
                <w:rFonts w:cs="Times New Roman"/>
                <w:sz w:val="24"/>
              </w:rPr>
              <w:t>Админ-панель</w:t>
            </w:r>
          </w:p>
        </w:tc>
        <w:tc>
          <w:tcPr>
            <w:tcW w:w="5953" w:type="dxa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vAlign w:val="center"/>
          </w:tcPr>
          <w:p w14:paraId="1342A728" w14:textId="77777777" w:rsidR="00D835EC" w:rsidRPr="001602CA" w:rsidRDefault="00000000">
            <w:pPr>
              <w:ind w:firstLine="0"/>
              <w:rPr>
                <w:rFonts w:cs="Times New Roman"/>
                <w:lang w:val="ru-RU"/>
              </w:rPr>
            </w:pPr>
            <w:r w:rsidRPr="001602CA">
              <w:rPr>
                <w:rFonts w:cs="Times New Roman"/>
                <w:sz w:val="24"/>
                <w:lang w:val="ru-RU"/>
              </w:rPr>
              <w:t>Администратор должен просматривать заявки и удалять ошибочные записи.</w:t>
            </w:r>
          </w:p>
        </w:tc>
      </w:tr>
      <w:tr w:rsidR="00D835EC" w:rsidRPr="001602CA" w14:paraId="6F458130" w14:textId="77777777">
        <w:trPr>
          <w:jc w:val="center"/>
        </w:trPr>
        <w:tc>
          <w:tcPr>
            <w:tcW w:w="850" w:type="dxa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vAlign w:val="center"/>
          </w:tcPr>
          <w:p w14:paraId="24400EC6" w14:textId="77777777" w:rsidR="00D835EC" w:rsidRPr="001602CA" w:rsidRDefault="00000000">
            <w:pPr>
              <w:ind w:firstLine="0"/>
              <w:rPr>
                <w:rFonts w:cs="Times New Roman"/>
              </w:rPr>
            </w:pPr>
            <w:r w:rsidRPr="001602CA">
              <w:rPr>
                <w:rFonts w:cs="Times New Roman"/>
                <w:sz w:val="24"/>
              </w:rPr>
              <w:lastRenderedPageBreak/>
              <w:t>F4</w:t>
            </w:r>
          </w:p>
        </w:tc>
        <w:tc>
          <w:tcPr>
            <w:tcW w:w="2268" w:type="dxa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vAlign w:val="center"/>
          </w:tcPr>
          <w:p w14:paraId="488379C0" w14:textId="77777777" w:rsidR="00D835EC" w:rsidRPr="001602CA" w:rsidRDefault="00000000">
            <w:pPr>
              <w:ind w:firstLine="0"/>
              <w:rPr>
                <w:rFonts w:cs="Times New Roman"/>
              </w:rPr>
            </w:pPr>
            <w:r w:rsidRPr="001602CA">
              <w:rPr>
                <w:rFonts w:cs="Times New Roman"/>
                <w:sz w:val="24"/>
              </w:rPr>
              <w:t>Форма контактов</w:t>
            </w:r>
          </w:p>
        </w:tc>
        <w:tc>
          <w:tcPr>
            <w:tcW w:w="5953" w:type="dxa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vAlign w:val="center"/>
          </w:tcPr>
          <w:p w14:paraId="76E2A0F3" w14:textId="77777777" w:rsidR="00D835EC" w:rsidRPr="001602CA" w:rsidRDefault="00000000">
            <w:pPr>
              <w:ind w:firstLine="0"/>
              <w:rPr>
                <w:rFonts w:cs="Times New Roman"/>
                <w:lang w:val="ru-RU"/>
              </w:rPr>
            </w:pPr>
            <w:r w:rsidRPr="001602CA">
              <w:rPr>
                <w:rFonts w:cs="Times New Roman"/>
                <w:sz w:val="24"/>
                <w:lang w:val="ru-RU"/>
              </w:rPr>
              <w:t>Пользователь должен отправлять сообщение с контактными данными.</w:t>
            </w:r>
          </w:p>
        </w:tc>
      </w:tr>
      <w:tr w:rsidR="00D835EC" w:rsidRPr="001602CA" w14:paraId="435C4274" w14:textId="77777777">
        <w:trPr>
          <w:jc w:val="center"/>
        </w:trPr>
        <w:tc>
          <w:tcPr>
            <w:tcW w:w="850" w:type="dxa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vAlign w:val="center"/>
          </w:tcPr>
          <w:p w14:paraId="5879F277" w14:textId="77777777" w:rsidR="00D835EC" w:rsidRPr="001602CA" w:rsidRDefault="00000000">
            <w:pPr>
              <w:ind w:firstLine="0"/>
              <w:rPr>
                <w:rFonts w:cs="Times New Roman"/>
              </w:rPr>
            </w:pPr>
            <w:r w:rsidRPr="001602CA">
              <w:rPr>
                <w:rFonts w:cs="Times New Roman"/>
                <w:sz w:val="24"/>
              </w:rPr>
              <w:t>F5</w:t>
            </w:r>
          </w:p>
        </w:tc>
        <w:tc>
          <w:tcPr>
            <w:tcW w:w="2268" w:type="dxa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vAlign w:val="center"/>
          </w:tcPr>
          <w:p w14:paraId="5957ABF3" w14:textId="77777777" w:rsidR="00D835EC" w:rsidRPr="001602CA" w:rsidRDefault="00000000">
            <w:pPr>
              <w:ind w:firstLine="0"/>
              <w:rPr>
                <w:rFonts w:cs="Times New Roman"/>
              </w:rPr>
            </w:pPr>
            <w:r w:rsidRPr="001602CA">
              <w:rPr>
                <w:rFonts w:cs="Times New Roman"/>
                <w:sz w:val="24"/>
              </w:rPr>
              <w:t>Портфолио</w:t>
            </w:r>
          </w:p>
        </w:tc>
        <w:tc>
          <w:tcPr>
            <w:tcW w:w="5953" w:type="dxa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vAlign w:val="center"/>
          </w:tcPr>
          <w:p w14:paraId="136C78A0" w14:textId="77777777" w:rsidR="00D835EC" w:rsidRPr="001602CA" w:rsidRDefault="00000000">
            <w:pPr>
              <w:ind w:firstLine="0"/>
              <w:rPr>
                <w:rFonts w:cs="Times New Roman"/>
                <w:lang w:val="ru-RU"/>
              </w:rPr>
            </w:pPr>
            <w:r w:rsidRPr="001602CA">
              <w:rPr>
                <w:rFonts w:cs="Times New Roman"/>
                <w:sz w:val="24"/>
                <w:lang w:val="ru-RU"/>
              </w:rPr>
              <w:t>Система должна поддерживать хранение проектов и связь проектов с услугами.</w:t>
            </w:r>
          </w:p>
        </w:tc>
      </w:tr>
      <w:tr w:rsidR="00D835EC" w:rsidRPr="001602CA" w14:paraId="1886C1EE" w14:textId="77777777">
        <w:trPr>
          <w:jc w:val="center"/>
        </w:trPr>
        <w:tc>
          <w:tcPr>
            <w:tcW w:w="850" w:type="dxa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vAlign w:val="center"/>
          </w:tcPr>
          <w:p w14:paraId="456E3C0D" w14:textId="77777777" w:rsidR="00D835EC" w:rsidRPr="001602CA" w:rsidRDefault="00000000">
            <w:pPr>
              <w:ind w:firstLine="0"/>
              <w:rPr>
                <w:rFonts w:cs="Times New Roman"/>
              </w:rPr>
            </w:pPr>
            <w:r w:rsidRPr="001602CA">
              <w:rPr>
                <w:rFonts w:cs="Times New Roman"/>
                <w:sz w:val="24"/>
              </w:rPr>
              <w:t>F6</w:t>
            </w:r>
          </w:p>
        </w:tc>
        <w:tc>
          <w:tcPr>
            <w:tcW w:w="2268" w:type="dxa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vAlign w:val="center"/>
          </w:tcPr>
          <w:p w14:paraId="31028562" w14:textId="77777777" w:rsidR="00D835EC" w:rsidRPr="001602CA" w:rsidRDefault="00000000">
            <w:pPr>
              <w:ind w:firstLine="0"/>
              <w:rPr>
                <w:rFonts w:cs="Times New Roman"/>
              </w:rPr>
            </w:pPr>
            <w:r w:rsidRPr="001602CA">
              <w:rPr>
                <w:rFonts w:cs="Times New Roman"/>
                <w:sz w:val="24"/>
              </w:rPr>
              <w:t>Статические файлы</w:t>
            </w:r>
          </w:p>
        </w:tc>
        <w:tc>
          <w:tcPr>
            <w:tcW w:w="5953" w:type="dxa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vAlign w:val="center"/>
          </w:tcPr>
          <w:p w14:paraId="48C3BF17" w14:textId="77777777" w:rsidR="00D835EC" w:rsidRPr="001602CA" w:rsidRDefault="00000000">
            <w:pPr>
              <w:ind w:firstLine="0"/>
              <w:rPr>
                <w:rFonts w:cs="Times New Roman"/>
                <w:lang w:val="ru-RU"/>
              </w:rPr>
            </w:pPr>
            <w:r w:rsidRPr="001602CA">
              <w:rPr>
                <w:rFonts w:cs="Times New Roman"/>
                <w:sz w:val="24"/>
              </w:rPr>
              <w:t>Backend</w:t>
            </w:r>
            <w:r w:rsidRPr="001602CA">
              <w:rPr>
                <w:rFonts w:cs="Times New Roman"/>
                <w:sz w:val="24"/>
                <w:lang w:val="ru-RU"/>
              </w:rPr>
              <w:t xml:space="preserve"> должен отдавать </w:t>
            </w:r>
            <w:r w:rsidRPr="001602CA">
              <w:rPr>
                <w:rFonts w:cs="Times New Roman"/>
                <w:sz w:val="24"/>
              </w:rPr>
              <w:t>HTML</w:t>
            </w:r>
            <w:r w:rsidRPr="001602CA">
              <w:rPr>
                <w:rFonts w:cs="Times New Roman"/>
                <w:sz w:val="24"/>
                <w:lang w:val="ru-RU"/>
              </w:rPr>
              <w:t xml:space="preserve">, </w:t>
            </w:r>
            <w:r w:rsidRPr="001602CA">
              <w:rPr>
                <w:rFonts w:cs="Times New Roman"/>
                <w:sz w:val="24"/>
              </w:rPr>
              <w:t>CSS</w:t>
            </w:r>
            <w:r w:rsidRPr="001602CA">
              <w:rPr>
                <w:rFonts w:cs="Times New Roman"/>
                <w:sz w:val="24"/>
                <w:lang w:val="ru-RU"/>
              </w:rPr>
              <w:t xml:space="preserve"> и </w:t>
            </w:r>
            <w:r w:rsidRPr="001602CA">
              <w:rPr>
                <w:rFonts w:cs="Times New Roman"/>
                <w:sz w:val="24"/>
              </w:rPr>
              <w:t>JavaScript</w:t>
            </w:r>
            <w:r w:rsidRPr="001602CA">
              <w:rPr>
                <w:rFonts w:cs="Times New Roman"/>
                <w:sz w:val="24"/>
                <w:lang w:val="ru-RU"/>
              </w:rPr>
              <w:t xml:space="preserve"> без отдельного </w:t>
            </w:r>
            <w:r w:rsidRPr="001602CA">
              <w:rPr>
                <w:rFonts w:cs="Times New Roman"/>
                <w:sz w:val="24"/>
              </w:rPr>
              <w:t>frontend</w:t>
            </w:r>
            <w:r w:rsidRPr="001602CA">
              <w:rPr>
                <w:rFonts w:cs="Times New Roman"/>
                <w:sz w:val="24"/>
                <w:lang w:val="ru-RU"/>
              </w:rPr>
              <w:t>-сервера.</w:t>
            </w:r>
          </w:p>
        </w:tc>
      </w:tr>
    </w:tbl>
    <w:p w14:paraId="04CA8282" w14:textId="77777777" w:rsidR="00D835EC" w:rsidRPr="001602CA" w:rsidRDefault="00000000">
      <w:pPr>
        <w:spacing w:line="240" w:lineRule="auto"/>
        <w:ind w:firstLine="0"/>
        <w:jc w:val="center"/>
        <w:rPr>
          <w:rFonts w:cs="Times New Roman"/>
          <w:lang w:val="ru-RU"/>
        </w:rPr>
      </w:pPr>
      <w:r w:rsidRPr="001602CA">
        <w:rPr>
          <w:rFonts w:cs="Times New Roman"/>
          <w:sz w:val="24"/>
          <w:lang w:val="ru-RU"/>
        </w:rPr>
        <w:t>Таблица 3 - Функциональные требования</w:t>
      </w:r>
    </w:p>
    <w:p w14:paraId="67FD6DCC" w14:textId="77777777" w:rsidR="00D835EC" w:rsidRPr="001602CA" w:rsidRDefault="00000000">
      <w:pPr>
        <w:rPr>
          <w:rFonts w:cs="Times New Roman"/>
          <w:lang w:val="ru-RU"/>
        </w:rPr>
      </w:pPr>
      <w:r w:rsidRPr="001602CA">
        <w:rPr>
          <w:rFonts w:cs="Times New Roman"/>
          <w:lang w:val="ru-RU"/>
        </w:rPr>
        <w:t xml:space="preserve">Нефункциональные требования включают простоту развертывания, модульность, читаемость кода, возможность дальнейшего расширения, базовую безопасность административных </w:t>
      </w:r>
      <w:proofErr w:type="spellStart"/>
      <w:r w:rsidRPr="001602CA">
        <w:rPr>
          <w:rFonts w:cs="Times New Roman"/>
          <w:lang w:val="ru-RU"/>
        </w:rPr>
        <w:t>эндпоинтов</w:t>
      </w:r>
      <w:proofErr w:type="spellEnd"/>
      <w:r w:rsidRPr="001602CA">
        <w:rPr>
          <w:rFonts w:cs="Times New Roman"/>
          <w:lang w:val="ru-RU"/>
        </w:rPr>
        <w:t xml:space="preserve"> и сохранение целостности данных средствами СУБД.</w:t>
      </w:r>
    </w:p>
    <w:p w14:paraId="006A0A46" w14:textId="77777777" w:rsidR="00D835EC" w:rsidRPr="001602CA" w:rsidRDefault="00000000">
      <w:pPr>
        <w:pStyle w:val="21"/>
        <w:jc w:val="left"/>
        <w:rPr>
          <w:rFonts w:ascii="Times New Roman" w:hAnsi="Times New Roman" w:cs="Times New Roman"/>
          <w:lang w:val="ru-RU"/>
        </w:rPr>
      </w:pPr>
      <w:bookmarkStart w:id="6" w:name="_Toc229781538"/>
      <w:r w:rsidRPr="001602CA">
        <w:rPr>
          <w:rFonts w:ascii="Times New Roman" w:hAnsi="Times New Roman" w:cs="Times New Roman"/>
          <w:lang w:val="ru-RU"/>
        </w:rPr>
        <w:t>1.4 Нормализация данных и требования 1НФ, 2НФ, 3НФ</w:t>
      </w:r>
      <w:bookmarkEnd w:id="6"/>
    </w:p>
    <w:p w14:paraId="7F18C6C3" w14:textId="1AEAA945" w:rsidR="00D835EC" w:rsidRPr="001602CA" w:rsidRDefault="00000000">
      <w:pPr>
        <w:rPr>
          <w:rFonts w:cs="Times New Roman"/>
          <w:lang w:val="ru-RU"/>
        </w:rPr>
      </w:pPr>
      <w:r w:rsidRPr="001602CA">
        <w:rPr>
          <w:rFonts w:cs="Times New Roman"/>
          <w:lang w:val="ru-RU"/>
        </w:rPr>
        <w:t xml:space="preserve">Первоначальная версия проекта содержала одну таблицу </w:t>
      </w:r>
      <w:r w:rsidRPr="001602CA">
        <w:rPr>
          <w:rFonts w:cs="Times New Roman"/>
        </w:rPr>
        <w:t>maintenance</w:t>
      </w:r>
      <w:r w:rsidRPr="001602CA">
        <w:rPr>
          <w:rFonts w:cs="Times New Roman"/>
          <w:lang w:val="ru-RU"/>
        </w:rPr>
        <w:t>_</w:t>
      </w:r>
      <w:r w:rsidRPr="001602CA">
        <w:rPr>
          <w:rFonts w:cs="Times New Roman"/>
        </w:rPr>
        <w:t>requests</w:t>
      </w:r>
      <w:r w:rsidRPr="001602CA">
        <w:rPr>
          <w:rFonts w:cs="Times New Roman"/>
          <w:lang w:val="ru-RU"/>
        </w:rPr>
        <w:t>, где вместе хранились имя клиента, т</w:t>
      </w:r>
      <w:r w:rsidR="008812DB" w:rsidRPr="001602CA">
        <w:rPr>
          <w:rFonts w:cs="Times New Roman"/>
          <w:lang w:val="ru-RU"/>
        </w:rPr>
        <w:t>ехника</w:t>
      </w:r>
      <w:r w:rsidRPr="001602CA">
        <w:rPr>
          <w:rFonts w:cs="Times New Roman"/>
          <w:lang w:val="ru-RU"/>
        </w:rPr>
        <w:t xml:space="preserve">, дата обслуживания и текстовое название услуги. Такая структура подходит для </w:t>
      </w:r>
      <w:r w:rsidRPr="001602CA">
        <w:rPr>
          <w:rFonts w:cs="Times New Roman"/>
        </w:rPr>
        <w:t>MVP</w:t>
      </w:r>
      <w:r w:rsidRPr="001602CA">
        <w:rPr>
          <w:rFonts w:cs="Times New Roman"/>
          <w:lang w:val="ru-RU"/>
        </w:rPr>
        <w:t>, но при расширении системы приводит к избыточности.</w:t>
      </w:r>
    </w:p>
    <w:p w14:paraId="748E34E7" w14:textId="77777777" w:rsidR="00D835EC" w:rsidRPr="001602CA" w:rsidRDefault="00000000">
      <w:pPr>
        <w:rPr>
          <w:rFonts w:cs="Times New Roman"/>
          <w:lang w:val="ru-RU"/>
        </w:rPr>
      </w:pPr>
      <w:r w:rsidRPr="001602CA">
        <w:rPr>
          <w:rFonts w:cs="Times New Roman"/>
          <w:lang w:val="ru-RU"/>
        </w:rPr>
        <w:t xml:space="preserve">Для устранения избыточности база данных была перепроектирована. Услуги вынесены в отдельную таблицу </w:t>
      </w:r>
      <w:r w:rsidRPr="001602CA">
        <w:rPr>
          <w:rFonts w:cs="Times New Roman"/>
        </w:rPr>
        <w:t>Services</w:t>
      </w:r>
      <w:r w:rsidRPr="001602CA">
        <w:rPr>
          <w:rFonts w:cs="Times New Roman"/>
          <w:lang w:val="ru-RU"/>
        </w:rPr>
        <w:t xml:space="preserve">, категории - в </w:t>
      </w:r>
      <w:r w:rsidRPr="001602CA">
        <w:rPr>
          <w:rFonts w:cs="Times New Roman"/>
        </w:rPr>
        <w:t>Categories</w:t>
      </w:r>
      <w:r w:rsidRPr="001602CA">
        <w:rPr>
          <w:rFonts w:cs="Times New Roman"/>
          <w:lang w:val="ru-RU"/>
        </w:rPr>
        <w:t xml:space="preserve">, заявки - в </w:t>
      </w:r>
      <w:r w:rsidRPr="001602CA">
        <w:rPr>
          <w:rFonts w:cs="Times New Roman"/>
        </w:rPr>
        <w:t>Bookings</w:t>
      </w:r>
      <w:r w:rsidRPr="001602CA">
        <w:rPr>
          <w:rFonts w:cs="Times New Roman"/>
          <w:lang w:val="ru-RU"/>
        </w:rPr>
        <w:t xml:space="preserve">, проекты портфолио - в </w:t>
      </w:r>
      <w:r w:rsidRPr="001602CA">
        <w:rPr>
          <w:rFonts w:cs="Times New Roman"/>
        </w:rPr>
        <w:t>Portfolio</w:t>
      </w:r>
      <w:r w:rsidRPr="001602CA">
        <w:rPr>
          <w:rFonts w:cs="Times New Roman"/>
          <w:lang w:val="ru-RU"/>
        </w:rPr>
        <w:t>_</w:t>
      </w:r>
      <w:r w:rsidRPr="001602CA">
        <w:rPr>
          <w:rFonts w:cs="Times New Roman"/>
        </w:rPr>
        <w:t>Projects</w:t>
      </w:r>
      <w:r w:rsidRPr="001602CA">
        <w:rPr>
          <w:rFonts w:cs="Times New Roman"/>
          <w:lang w:val="ru-RU"/>
        </w:rPr>
        <w:t xml:space="preserve">, а связь «многие-ко-многим» между проектами и услугами реализована через </w:t>
      </w:r>
      <w:r w:rsidRPr="001602CA">
        <w:rPr>
          <w:rFonts w:cs="Times New Roman"/>
        </w:rPr>
        <w:t>Project</w:t>
      </w:r>
      <w:r w:rsidRPr="001602CA">
        <w:rPr>
          <w:rFonts w:cs="Times New Roman"/>
          <w:lang w:val="ru-RU"/>
        </w:rPr>
        <w:t>_</w:t>
      </w:r>
      <w:r w:rsidRPr="001602CA">
        <w:rPr>
          <w:rFonts w:cs="Times New Roman"/>
        </w:rPr>
        <w:t>Services</w:t>
      </w:r>
      <w:r w:rsidRPr="001602CA">
        <w:rPr>
          <w:rFonts w:cs="Times New Roman"/>
          <w:lang w:val="ru-RU"/>
        </w:rPr>
        <w:t>.</w:t>
      </w:r>
    </w:p>
    <w:p w14:paraId="0E907922" w14:textId="77777777" w:rsidR="00D835EC" w:rsidRPr="001602CA" w:rsidRDefault="00000000">
      <w:pPr>
        <w:rPr>
          <w:rFonts w:cs="Times New Roman"/>
          <w:lang w:val="ru-RU"/>
        </w:rPr>
      </w:pPr>
      <w:r w:rsidRPr="001602CA">
        <w:rPr>
          <w:rFonts w:cs="Times New Roman"/>
          <w:lang w:val="ru-RU"/>
        </w:rPr>
        <w:t xml:space="preserve">Первая нормальная форма обеспечивается тем, что все поля таблиц </w:t>
      </w:r>
      <w:proofErr w:type="spellStart"/>
      <w:r w:rsidRPr="001602CA">
        <w:rPr>
          <w:rFonts w:cs="Times New Roman"/>
          <w:lang w:val="ru-RU"/>
        </w:rPr>
        <w:t>атомарны</w:t>
      </w:r>
      <w:proofErr w:type="spellEnd"/>
      <w:r w:rsidRPr="001602CA">
        <w:rPr>
          <w:rFonts w:cs="Times New Roman"/>
          <w:lang w:val="ru-RU"/>
        </w:rPr>
        <w:t>: в одной ячейке хранится одно значение, повторяющиеся группы отсутствуют. Вторая нормальная форма выполняется, так как неключевые атрибуты зависят от полного первичного ключа. Третья нормальная форма достигается за счет отсутствия транзитивных зависимостей.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268"/>
        <w:gridCol w:w="6803"/>
      </w:tblGrid>
      <w:tr w:rsidR="00D835EC" w:rsidRPr="001602CA" w14:paraId="1AB5CFC4" w14:textId="77777777">
        <w:trPr>
          <w:jc w:val="center"/>
        </w:trPr>
        <w:tc>
          <w:tcPr>
            <w:tcW w:w="2268" w:type="dxa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shd w:val="clear" w:color="auto" w:fill="EDEDED"/>
            <w:vAlign w:val="center"/>
          </w:tcPr>
          <w:p w14:paraId="5783C087" w14:textId="77777777" w:rsidR="00D835EC" w:rsidRPr="001602CA" w:rsidRDefault="00000000">
            <w:pPr>
              <w:ind w:firstLine="0"/>
              <w:jc w:val="center"/>
              <w:rPr>
                <w:rFonts w:cs="Times New Roman"/>
              </w:rPr>
            </w:pPr>
            <w:proofErr w:type="spellStart"/>
            <w:r w:rsidRPr="001602CA">
              <w:rPr>
                <w:rFonts w:cs="Times New Roman"/>
                <w:b/>
                <w:sz w:val="24"/>
              </w:rPr>
              <w:t>Нормальная</w:t>
            </w:r>
            <w:proofErr w:type="spellEnd"/>
            <w:r w:rsidRPr="001602CA">
              <w:rPr>
                <w:rFonts w:cs="Times New Roman"/>
                <w:b/>
                <w:sz w:val="24"/>
              </w:rPr>
              <w:t xml:space="preserve"> </w:t>
            </w:r>
            <w:proofErr w:type="spellStart"/>
            <w:r w:rsidRPr="001602CA">
              <w:rPr>
                <w:rFonts w:cs="Times New Roman"/>
                <w:b/>
                <w:sz w:val="24"/>
              </w:rPr>
              <w:t>форма</w:t>
            </w:r>
            <w:proofErr w:type="spellEnd"/>
          </w:p>
        </w:tc>
        <w:tc>
          <w:tcPr>
            <w:tcW w:w="6803" w:type="dxa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shd w:val="clear" w:color="auto" w:fill="EDEDED"/>
            <w:vAlign w:val="center"/>
          </w:tcPr>
          <w:p w14:paraId="747DD734" w14:textId="77777777" w:rsidR="00D835EC" w:rsidRPr="001602CA" w:rsidRDefault="00000000">
            <w:pPr>
              <w:ind w:firstLine="0"/>
              <w:jc w:val="center"/>
              <w:rPr>
                <w:rFonts w:cs="Times New Roman"/>
              </w:rPr>
            </w:pPr>
            <w:r w:rsidRPr="001602CA">
              <w:rPr>
                <w:rFonts w:cs="Times New Roman"/>
                <w:b/>
                <w:sz w:val="24"/>
              </w:rPr>
              <w:t>Как обеспечена в проекте</w:t>
            </w:r>
          </w:p>
        </w:tc>
      </w:tr>
      <w:tr w:rsidR="00D835EC" w:rsidRPr="001602CA" w14:paraId="54B68789" w14:textId="77777777">
        <w:trPr>
          <w:jc w:val="center"/>
        </w:trPr>
        <w:tc>
          <w:tcPr>
            <w:tcW w:w="2268" w:type="dxa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vAlign w:val="center"/>
          </w:tcPr>
          <w:p w14:paraId="4BF05F01" w14:textId="77777777" w:rsidR="00D835EC" w:rsidRPr="001602CA" w:rsidRDefault="00000000">
            <w:pPr>
              <w:ind w:firstLine="0"/>
              <w:rPr>
                <w:rFonts w:cs="Times New Roman"/>
              </w:rPr>
            </w:pPr>
            <w:r w:rsidRPr="001602CA">
              <w:rPr>
                <w:rFonts w:cs="Times New Roman"/>
                <w:sz w:val="24"/>
              </w:rPr>
              <w:t>1НФ</w:t>
            </w:r>
          </w:p>
        </w:tc>
        <w:tc>
          <w:tcPr>
            <w:tcW w:w="6803" w:type="dxa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vAlign w:val="center"/>
          </w:tcPr>
          <w:p w14:paraId="5F798A2B" w14:textId="77777777" w:rsidR="00D835EC" w:rsidRPr="001602CA" w:rsidRDefault="00000000">
            <w:pPr>
              <w:ind w:firstLine="0"/>
              <w:rPr>
                <w:rFonts w:cs="Times New Roman"/>
                <w:lang w:val="ru-RU"/>
              </w:rPr>
            </w:pPr>
            <w:r w:rsidRPr="001602CA">
              <w:rPr>
                <w:rFonts w:cs="Times New Roman"/>
                <w:sz w:val="24"/>
                <w:lang w:val="ru-RU"/>
              </w:rPr>
              <w:t xml:space="preserve">Все атрибуты </w:t>
            </w:r>
            <w:proofErr w:type="spellStart"/>
            <w:r w:rsidRPr="001602CA">
              <w:rPr>
                <w:rFonts w:cs="Times New Roman"/>
                <w:sz w:val="24"/>
                <w:lang w:val="ru-RU"/>
              </w:rPr>
              <w:t>атомарны</w:t>
            </w:r>
            <w:proofErr w:type="spellEnd"/>
            <w:r w:rsidRPr="001602CA">
              <w:rPr>
                <w:rFonts w:cs="Times New Roman"/>
                <w:sz w:val="24"/>
                <w:lang w:val="ru-RU"/>
              </w:rPr>
              <w:t>; списки услуг проекта вынесены в отдельную связующую таблицу.</w:t>
            </w:r>
          </w:p>
        </w:tc>
      </w:tr>
      <w:tr w:rsidR="00D835EC" w:rsidRPr="001602CA" w14:paraId="3F40958B" w14:textId="77777777">
        <w:trPr>
          <w:jc w:val="center"/>
        </w:trPr>
        <w:tc>
          <w:tcPr>
            <w:tcW w:w="2268" w:type="dxa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vAlign w:val="center"/>
          </w:tcPr>
          <w:p w14:paraId="797A6C88" w14:textId="77777777" w:rsidR="00D835EC" w:rsidRPr="001602CA" w:rsidRDefault="00000000">
            <w:pPr>
              <w:ind w:firstLine="0"/>
              <w:rPr>
                <w:rFonts w:cs="Times New Roman"/>
              </w:rPr>
            </w:pPr>
            <w:r w:rsidRPr="001602CA">
              <w:rPr>
                <w:rFonts w:cs="Times New Roman"/>
                <w:sz w:val="24"/>
              </w:rPr>
              <w:t>2НФ</w:t>
            </w:r>
          </w:p>
        </w:tc>
        <w:tc>
          <w:tcPr>
            <w:tcW w:w="6803" w:type="dxa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vAlign w:val="center"/>
          </w:tcPr>
          <w:p w14:paraId="68A28E79" w14:textId="77777777" w:rsidR="00D835EC" w:rsidRPr="001602CA" w:rsidRDefault="00000000">
            <w:pPr>
              <w:ind w:firstLine="0"/>
              <w:rPr>
                <w:rFonts w:cs="Times New Roman"/>
                <w:lang w:val="ru-RU"/>
              </w:rPr>
            </w:pPr>
            <w:r w:rsidRPr="001602CA">
              <w:rPr>
                <w:rFonts w:cs="Times New Roman"/>
                <w:sz w:val="24"/>
                <w:lang w:val="ru-RU"/>
              </w:rPr>
              <w:t xml:space="preserve">Неключевые поля зависят от полного первичного ключа; составной ключ используется только в </w:t>
            </w:r>
            <w:r w:rsidRPr="001602CA">
              <w:rPr>
                <w:rFonts w:cs="Times New Roman"/>
                <w:sz w:val="24"/>
              </w:rPr>
              <w:t>Project</w:t>
            </w:r>
            <w:r w:rsidRPr="001602CA">
              <w:rPr>
                <w:rFonts w:cs="Times New Roman"/>
                <w:sz w:val="24"/>
                <w:lang w:val="ru-RU"/>
              </w:rPr>
              <w:t>_</w:t>
            </w:r>
            <w:r w:rsidRPr="001602CA">
              <w:rPr>
                <w:rFonts w:cs="Times New Roman"/>
                <w:sz w:val="24"/>
              </w:rPr>
              <w:t>Services</w:t>
            </w:r>
            <w:r w:rsidRPr="001602CA">
              <w:rPr>
                <w:rFonts w:cs="Times New Roman"/>
                <w:sz w:val="24"/>
                <w:lang w:val="ru-RU"/>
              </w:rPr>
              <w:t>.</w:t>
            </w:r>
          </w:p>
        </w:tc>
      </w:tr>
      <w:tr w:rsidR="00D835EC" w:rsidRPr="001602CA" w14:paraId="64631EB9" w14:textId="77777777">
        <w:trPr>
          <w:jc w:val="center"/>
        </w:trPr>
        <w:tc>
          <w:tcPr>
            <w:tcW w:w="2268" w:type="dxa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vAlign w:val="center"/>
          </w:tcPr>
          <w:p w14:paraId="2BB5CA51" w14:textId="77777777" w:rsidR="00D835EC" w:rsidRPr="001602CA" w:rsidRDefault="00000000">
            <w:pPr>
              <w:ind w:firstLine="0"/>
              <w:rPr>
                <w:rFonts w:cs="Times New Roman"/>
              </w:rPr>
            </w:pPr>
            <w:r w:rsidRPr="001602CA">
              <w:rPr>
                <w:rFonts w:cs="Times New Roman"/>
                <w:sz w:val="24"/>
              </w:rPr>
              <w:lastRenderedPageBreak/>
              <w:t>3НФ</w:t>
            </w:r>
          </w:p>
        </w:tc>
        <w:tc>
          <w:tcPr>
            <w:tcW w:w="6803" w:type="dxa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vAlign w:val="center"/>
          </w:tcPr>
          <w:p w14:paraId="781F5093" w14:textId="77777777" w:rsidR="00D835EC" w:rsidRPr="001602CA" w:rsidRDefault="00000000">
            <w:pPr>
              <w:ind w:firstLine="0"/>
              <w:rPr>
                <w:rFonts w:cs="Times New Roman"/>
                <w:lang w:val="ru-RU"/>
              </w:rPr>
            </w:pPr>
            <w:r w:rsidRPr="001602CA">
              <w:rPr>
                <w:rFonts w:cs="Times New Roman"/>
                <w:sz w:val="24"/>
                <w:lang w:val="ru-RU"/>
              </w:rPr>
              <w:t>Справочные данные об услугах и категориях не дублируются в заявках и проектах.</w:t>
            </w:r>
          </w:p>
        </w:tc>
      </w:tr>
    </w:tbl>
    <w:p w14:paraId="499E7AD8" w14:textId="77777777" w:rsidR="00D835EC" w:rsidRPr="001602CA" w:rsidRDefault="00000000">
      <w:pPr>
        <w:spacing w:line="240" w:lineRule="auto"/>
        <w:ind w:firstLine="0"/>
        <w:jc w:val="center"/>
        <w:rPr>
          <w:rFonts w:cs="Times New Roman"/>
          <w:sz w:val="24"/>
          <w:lang w:val="ru-RU"/>
        </w:rPr>
      </w:pPr>
      <w:r w:rsidRPr="001602CA">
        <w:rPr>
          <w:rFonts w:cs="Times New Roman"/>
          <w:sz w:val="24"/>
          <w:lang w:val="ru-RU"/>
        </w:rPr>
        <w:t>Таблица 4 - Соответствие базы данных нормальным формам</w:t>
      </w:r>
    </w:p>
    <w:p w14:paraId="4132EAB2" w14:textId="77777777" w:rsidR="000A2B29" w:rsidRPr="001602CA" w:rsidRDefault="000A2B29">
      <w:pPr>
        <w:spacing w:line="240" w:lineRule="auto"/>
        <w:ind w:firstLine="0"/>
        <w:jc w:val="center"/>
        <w:rPr>
          <w:rFonts w:cs="Times New Roman"/>
          <w:sz w:val="24"/>
          <w:lang w:val="ru-RU"/>
        </w:rPr>
      </w:pPr>
    </w:p>
    <w:p w14:paraId="32BFBE2F" w14:textId="77777777" w:rsidR="000A2B29" w:rsidRPr="001602CA" w:rsidRDefault="000A2B29">
      <w:pPr>
        <w:spacing w:line="240" w:lineRule="auto"/>
        <w:ind w:firstLine="0"/>
        <w:jc w:val="center"/>
        <w:rPr>
          <w:rFonts w:cs="Times New Roman"/>
          <w:lang w:val="ru-RU"/>
        </w:rPr>
      </w:pPr>
    </w:p>
    <w:p w14:paraId="2F2BA3F9" w14:textId="20B81079" w:rsidR="000A2B29" w:rsidRPr="001602CA" w:rsidRDefault="000A2B29">
      <w:pPr>
        <w:spacing w:line="240" w:lineRule="auto"/>
        <w:ind w:firstLine="0"/>
        <w:jc w:val="center"/>
        <w:rPr>
          <w:rFonts w:cs="Times New Roman"/>
          <w:sz w:val="24"/>
        </w:rPr>
      </w:pPr>
      <w:r w:rsidRPr="001602CA">
        <w:rPr>
          <w:rFonts w:cs="Times New Roman"/>
          <w:noProof/>
          <w:sz w:val="24"/>
        </w:rPr>
        <w:drawing>
          <wp:inline distT="0" distB="0" distL="0" distR="0" wp14:anchorId="505CBFF5" wp14:editId="7A50D817">
            <wp:extent cx="6120130" cy="4072890"/>
            <wp:effectExtent l="0" t="0" r="0" b="381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072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FD2659" w14:textId="540717DF" w:rsidR="00D835EC" w:rsidRPr="001602CA" w:rsidRDefault="00000000">
      <w:pPr>
        <w:spacing w:line="240" w:lineRule="auto"/>
        <w:ind w:firstLine="0"/>
        <w:jc w:val="center"/>
        <w:rPr>
          <w:rFonts w:cs="Times New Roman"/>
          <w:lang w:val="ru-RU"/>
        </w:rPr>
      </w:pPr>
      <w:r w:rsidRPr="001602CA">
        <w:rPr>
          <w:rFonts w:cs="Times New Roman"/>
          <w:sz w:val="24"/>
          <w:lang w:val="ru-RU"/>
        </w:rPr>
        <w:t xml:space="preserve">Рисунок 3 - </w:t>
      </w:r>
      <w:r w:rsidRPr="001602CA">
        <w:rPr>
          <w:rFonts w:cs="Times New Roman"/>
          <w:sz w:val="24"/>
        </w:rPr>
        <w:t>ER</w:t>
      </w:r>
      <w:r w:rsidRPr="001602CA">
        <w:rPr>
          <w:rFonts w:cs="Times New Roman"/>
          <w:sz w:val="24"/>
          <w:lang w:val="ru-RU"/>
        </w:rPr>
        <w:t xml:space="preserve">-диаграмма базы данных в </w:t>
      </w:r>
      <w:proofErr w:type="spellStart"/>
      <w:r w:rsidRPr="001602CA">
        <w:rPr>
          <w:rFonts w:cs="Times New Roman"/>
          <w:sz w:val="24"/>
        </w:rPr>
        <w:t>DBeaver</w:t>
      </w:r>
      <w:proofErr w:type="spellEnd"/>
    </w:p>
    <w:p w14:paraId="01B51ADF" w14:textId="77777777" w:rsidR="00D835EC" w:rsidRPr="001602CA" w:rsidRDefault="00000000">
      <w:pPr>
        <w:rPr>
          <w:rFonts w:cs="Times New Roman"/>
          <w:lang w:val="ru-RU"/>
        </w:rPr>
      </w:pPr>
      <w:r w:rsidRPr="001602CA">
        <w:rPr>
          <w:rFonts w:cs="Times New Roman"/>
          <w:lang w:val="ru-RU"/>
        </w:rPr>
        <w:br w:type="page"/>
      </w:r>
    </w:p>
    <w:p w14:paraId="1BD49E20" w14:textId="77777777" w:rsidR="00D835EC" w:rsidRPr="001602CA" w:rsidRDefault="00000000">
      <w:pPr>
        <w:pStyle w:val="1"/>
        <w:jc w:val="center"/>
        <w:rPr>
          <w:rFonts w:ascii="Times New Roman" w:hAnsi="Times New Roman" w:cs="Times New Roman"/>
          <w:lang w:val="ru-RU"/>
        </w:rPr>
      </w:pPr>
      <w:bookmarkStart w:id="7" w:name="_Toc229781539"/>
      <w:r w:rsidRPr="001602CA">
        <w:rPr>
          <w:rFonts w:ascii="Times New Roman" w:hAnsi="Times New Roman" w:cs="Times New Roman"/>
          <w:lang w:val="ru-RU"/>
        </w:rPr>
        <w:lastRenderedPageBreak/>
        <w:t>ГЛАВА 2. РЕАЛИЗАЦИЯ ВЕБ-СИСТЕМЫ И БАЗЫ ДАННЫХ</w:t>
      </w:r>
      <w:bookmarkEnd w:id="7"/>
    </w:p>
    <w:p w14:paraId="46C3058C" w14:textId="77777777" w:rsidR="00D835EC" w:rsidRPr="001602CA" w:rsidRDefault="00000000">
      <w:pPr>
        <w:pStyle w:val="21"/>
        <w:jc w:val="left"/>
        <w:rPr>
          <w:rFonts w:ascii="Times New Roman" w:hAnsi="Times New Roman" w:cs="Times New Roman"/>
          <w:lang w:val="ru-RU"/>
        </w:rPr>
      </w:pPr>
      <w:bookmarkStart w:id="8" w:name="_Toc229781540"/>
      <w:r w:rsidRPr="001602CA">
        <w:rPr>
          <w:rFonts w:ascii="Times New Roman" w:hAnsi="Times New Roman" w:cs="Times New Roman"/>
          <w:lang w:val="ru-RU"/>
        </w:rPr>
        <w:t xml:space="preserve">2.1 </w:t>
      </w:r>
      <w:r w:rsidRPr="001602CA">
        <w:rPr>
          <w:rFonts w:ascii="Times New Roman" w:hAnsi="Times New Roman" w:cs="Times New Roman"/>
        </w:rPr>
        <w:t>Layered</w:t>
      </w:r>
      <w:r w:rsidRPr="001602CA">
        <w:rPr>
          <w:rFonts w:ascii="Times New Roman" w:hAnsi="Times New Roman" w:cs="Times New Roman"/>
          <w:lang w:val="ru-RU"/>
        </w:rPr>
        <w:t xml:space="preserve">-архитектура </w:t>
      </w:r>
      <w:r w:rsidRPr="001602CA">
        <w:rPr>
          <w:rFonts w:ascii="Times New Roman" w:hAnsi="Times New Roman" w:cs="Times New Roman"/>
        </w:rPr>
        <w:t>backend</w:t>
      </w:r>
      <w:r w:rsidRPr="001602CA">
        <w:rPr>
          <w:rFonts w:ascii="Times New Roman" w:hAnsi="Times New Roman" w:cs="Times New Roman"/>
          <w:lang w:val="ru-RU"/>
        </w:rPr>
        <w:t>-приложения</w:t>
      </w:r>
      <w:bookmarkEnd w:id="8"/>
    </w:p>
    <w:p w14:paraId="42B8A71F" w14:textId="77777777" w:rsidR="00D835EC" w:rsidRPr="001602CA" w:rsidRDefault="00000000">
      <w:pPr>
        <w:rPr>
          <w:rFonts w:cs="Times New Roman"/>
          <w:lang w:val="ru-RU"/>
        </w:rPr>
      </w:pPr>
      <w:r w:rsidRPr="001602CA">
        <w:rPr>
          <w:rFonts w:cs="Times New Roman"/>
        </w:rPr>
        <w:t>Backend</w:t>
      </w:r>
      <w:r w:rsidRPr="001602CA">
        <w:rPr>
          <w:rFonts w:cs="Times New Roman"/>
          <w:lang w:val="ru-RU"/>
        </w:rPr>
        <w:t xml:space="preserve">-часть проекта была переработана в соответствии с </w:t>
      </w:r>
      <w:r w:rsidRPr="001602CA">
        <w:rPr>
          <w:rFonts w:cs="Times New Roman"/>
        </w:rPr>
        <w:t>layered</w:t>
      </w:r>
      <w:r w:rsidRPr="001602CA">
        <w:rPr>
          <w:rFonts w:cs="Times New Roman"/>
          <w:lang w:val="ru-RU"/>
        </w:rPr>
        <w:t>-архитектурой. Такой подход разделяет ответственность между слоями и делает код более понятным для сопровождения.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01"/>
        <w:gridCol w:w="2268"/>
        <w:gridCol w:w="5102"/>
      </w:tblGrid>
      <w:tr w:rsidR="00D835EC" w:rsidRPr="001602CA" w14:paraId="398E96D9" w14:textId="77777777">
        <w:trPr>
          <w:jc w:val="center"/>
        </w:trPr>
        <w:tc>
          <w:tcPr>
            <w:tcW w:w="1701" w:type="dxa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shd w:val="clear" w:color="auto" w:fill="EDEDED"/>
            <w:vAlign w:val="center"/>
          </w:tcPr>
          <w:p w14:paraId="40F0333E" w14:textId="77777777" w:rsidR="00D835EC" w:rsidRPr="001602CA" w:rsidRDefault="00000000">
            <w:pPr>
              <w:ind w:firstLine="0"/>
              <w:jc w:val="center"/>
              <w:rPr>
                <w:rFonts w:cs="Times New Roman"/>
              </w:rPr>
            </w:pPr>
            <w:proofErr w:type="spellStart"/>
            <w:r w:rsidRPr="001602CA">
              <w:rPr>
                <w:rFonts w:cs="Times New Roman"/>
                <w:b/>
                <w:sz w:val="24"/>
              </w:rPr>
              <w:t>Слой</w:t>
            </w:r>
            <w:proofErr w:type="spellEnd"/>
          </w:p>
        </w:tc>
        <w:tc>
          <w:tcPr>
            <w:tcW w:w="2268" w:type="dxa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shd w:val="clear" w:color="auto" w:fill="EDEDED"/>
            <w:vAlign w:val="center"/>
          </w:tcPr>
          <w:p w14:paraId="59EAA957" w14:textId="77777777" w:rsidR="00D835EC" w:rsidRPr="001602CA" w:rsidRDefault="00000000">
            <w:pPr>
              <w:ind w:firstLine="0"/>
              <w:jc w:val="center"/>
              <w:rPr>
                <w:rFonts w:cs="Times New Roman"/>
              </w:rPr>
            </w:pPr>
            <w:r w:rsidRPr="001602CA">
              <w:rPr>
                <w:rFonts w:cs="Times New Roman"/>
                <w:b/>
                <w:sz w:val="24"/>
              </w:rPr>
              <w:t>Папка</w:t>
            </w:r>
          </w:p>
        </w:tc>
        <w:tc>
          <w:tcPr>
            <w:tcW w:w="5102" w:type="dxa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shd w:val="clear" w:color="auto" w:fill="EDEDED"/>
            <w:vAlign w:val="center"/>
          </w:tcPr>
          <w:p w14:paraId="1A6F43F4" w14:textId="77777777" w:rsidR="00D835EC" w:rsidRPr="001602CA" w:rsidRDefault="00000000">
            <w:pPr>
              <w:ind w:firstLine="0"/>
              <w:jc w:val="center"/>
              <w:rPr>
                <w:rFonts w:cs="Times New Roman"/>
              </w:rPr>
            </w:pPr>
            <w:r w:rsidRPr="001602CA">
              <w:rPr>
                <w:rFonts w:cs="Times New Roman"/>
                <w:b/>
                <w:sz w:val="24"/>
              </w:rPr>
              <w:t>Назначение</w:t>
            </w:r>
          </w:p>
        </w:tc>
      </w:tr>
      <w:tr w:rsidR="00D835EC" w:rsidRPr="001602CA" w14:paraId="471A1028" w14:textId="77777777">
        <w:trPr>
          <w:jc w:val="center"/>
        </w:trPr>
        <w:tc>
          <w:tcPr>
            <w:tcW w:w="1701" w:type="dxa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vAlign w:val="center"/>
          </w:tcPr>
          <w:p w14:paraId="2E3DC6F1" w14:textId="77777777" w:rsidR="00D835EC" w:rsidRPr="001602CA" w:rsidRDefault="00000000">
            <w:pPr>
              <w:ind w:firstLine="0"/>
              <w:rPr>
                <w:rFonts w:cs="Times New Roman"/>
              </w:rPr>
            </w:pPr>
            <w:r w:rsidRPr="001602CA">
              <w:rPr>
                <w:rFonts w:cs="Times New Roman"/>
                <w:sz w:val="24"/>
              </w:rPr>
              <w:t>Domain</w:t>
            </w:r>
          </w:p>
        </w:tc>
        <w:tc>
          <w:tcPr>
            <w:tcW w:w="2268" w:type="dxa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vAlign w:val="center"/>
          </w:tcPr>
          <w:p w14:paraId="1305E9AA" w14:textId="77777777" w:rsidR="00D835EC" w:rsidRPr="001602CA" w:rsidRDefault="00000000">
            <w:pPr>
              <w:ind w:firstLine="0"/>
              <w:rPr>
                <w:rFonts w:cs="Times New Roman"/>
              </w:rPr>
            </w:pPr>
            <w:r w:rsidRPr="001602CA">
              <w:rPr>
                <w:rFonts w:cs="Times New Roman"/>
                <w:sz w:val="24"/>
              </w:rPr>
              <w:t>app/domain</w:t>
            </w:r>
          </w:p>
        </w:tc>
        <w:tc>
          <w:tcPr>
            <w:tcW w:w="5102" w:type="dxa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vAlign w:val="center"/>
          </w:tcPr>
          <w:p w14:paraId="64E1D7A0" w14:textId="77777777" w:rsidR="00D835EC" w:rsidRPr="001602CA" w:rsidRDefault="00000000">
            <w:pPr>
              <w:ind w:firstLine="0"/>
              <w:rPr>
                <w:rFonts w:cs="Times New Roman"/>
                <w:lang w:val="ru-RU"/>
              </w:rPr>
            </w:pPr>
            <w:r w:rsidRPr="001602CA">
              <w:rPr>
                <w:rFonts w:cs="Times New Roman"/>
                <w:sz w:val="24"/>
                <w:lang w:val="ru-RU"/>
              </w:rPr>
              <w:t>Доменные сущности, перечисления, бизнес-исключения.</w:t>
            </w:r>
          </w:p>
        </w:tc>
      </w:tr>
      <w:tr w:rsidR="00D835EC" w:rsidRPr="001602CA" w14:paraId="165A77D1" w14:textId="77777777">
        <w:trPr>
          <w:jc w:val="center"/>
        </w:trPr>
        <w:tc>
          <w:tcPr>
            <w:tcW w:w="1701" w:type="dxa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vAlign w:val="center"/>
          </w:tcPr>
          <w:p w14:paraId="4DEAB21C" w14:textId="77777777" w:rsidR="00D835EC" w:rsidRPr="001602CA" w:rsidRDefault="00000000">
            <w:pPr>
              <w:ind w:firstLine="0"/>
              <w:rPr>
                <w:rFonts w:cs="Times New Roman"/>
              </w:rPr>
            </w:pPr>
            <w:r w:rsidRPr="001602CA">
              <w:rPr>
                <w:rFonts w:cs="Times New Roman"/>
                <w:sz w:val="24"/>
              </w:rPr>
              <w:t>Application</w:t>
            </w:r>
          </w:p>
        </w:tc>
        <w:tc>
          <w:tcPr>
            <w:tcW w:w="2268" w:type="dxa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vAlign w:val="center"/>
          </w:tcPr>
          <w:p w14:paraId="3FBFC55F" w14:textId="77777777" w:rsidR="00D835EC" w:rsidRPr="001602CA" w:rsidRDefault="00000000">
            <w:pPr>
              <w:ind w:firstLine="0"/>
              <w:rPr>
                <w:rFonts w:cs="Times New Roman"/>
              </w:rPr>
            </w:pPr>
            <w:r w:rsidRPr="001602CA">
              <w:rPr>
                <w:rFonts w:cs="Times New Roman"/>
                <w:sz w:val="24"/>
              </w:rPr>
              <w:t>app/application</w:t>
            </w:r>
          </w:p>
        </w:tc>
        <w:tc>
          <w:tcPr>
            <w:tcW w:w="5102" w:type="dxa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vAlign w:val="center"/>
          </w:tcPr>
          <w:p w14:paraId="3B03A840" w14:textId="77777777" w:rsidR="00D835EC" w:rsidRPr="001602CA" w:rsidRDefault="00000000">
            <w:pPr>
              <w:ind w:firstLine="0"/>
              <w:rPr>
                <w:rFonts w:cs="Times New Roman"/>
                <w:lang w:val="ru-RU"/>
              </w:rPr>
            </w:pPr>
            <w:proofErr w:type="spellStart"/>
            <w:r w:rsidRPr="001602CA">
              <w:rPr>
                <w:rFonts w:cs="Times New Roman"/>
                <w:sz w:val="24"/>
              </w:rPr>
              <w:t>Pydantic</w:t>
            </w:r>
            <w:proofErr w:type="spellEnd"/>
            <w:r w:rsidRPr="001602CA">
              <w:rPr>
                <w:rFonts w:cs="Times New Roman"/>
                <w:sz w:val="24"/>
                <w:lang w:val="ru-RU"/>
              </w:rPr>
              <w:t>-схемы, интерфейсы репозиториев, сервисы бизнес-сценариев.</w:t>
            </w:r>
          </w:p>
        </w:tc>
      </w:tr>
      <w:tr w:rsidR="00D835EC" w:rsidRPr="001602CA" w14:paraId="2C9B1E34" w14:textId="77777777">
        <w:trPr>
          <w:jc w:val="center"/>
        </w:trPr>
        <w:tc>
          <w:tcPr>
            <w:tcW w:w="1701" w:type="dxa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vAlign w:val="center"/>
          </w:tcPr>
          <w:p w14:paraId="27B35B3A" w14:textId="77777777" w:rsidR="00D835EC" w:rsidRPr="001602CA" w:rsidRDefault="00000000">
            <w:pPr>
              <w:ind w:firstLine="0"/>
              <w:rPr>
                <w:rFonts w:cs="Times New Roman"/>
              </w:rPr>
            </w:pPr>
            <w:r w:rsidRPr="001602CA">
              <w:rPr>
                <w:rFonts w:cs="Times New Roman"/>
                <w:sz w:val="24"/>
              </w:rPr>
              <w:t>Infrastructure</w:t>
            </w:r>
          </w:p>
        </w:tc>
        <w:tc>
          <w:tcPr>
            <w:tcW w:w="2268" w:type="dxa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vAlign w:val="center"/>
          </w:tcPr>
          <w:p w14:paraId="26BF92CB" w14:textId="77777777" w:rsidR="00D835EC" w:rsidRPr="001602CA" w:rsidRDefault="00000000">
            <w:pPr>
              <w:ind w:firstLine="0"/>
              <w:rPr>
                <w:rFonts w:cs="Times New Roman"/>
              </w:rPr>
            </w:pPr>
            <w:r w:rsidRPr="001602CA">
              <w:rPr>
                <w:rFonts w:cs="Times New Roman"/>
                <w:sz w:val="24"/>
              </w:rPr>
              <w:t>app/infrastructure</w:t>
            </w:r>
          </w:p>
        </w:tc>
        <w:tc>
          <w:tcPr>
            <w:tcW w:w="5102" w:type="dxa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vAlign w:val="center"/>
          </w:tcPr>
          <w:p w14:paraId="1E6F3D9B" w14:textId="77777777" w:rsidR="00D835EC" w:rsidRPr="001602CA" w:rsidRDefault="00000000">
            <w:pPr>
              <w:ind w:firstLine="0"/>
              <w:rPr>
                <w:rFonts w:cs="Times New Roman"/>
                <w:lang w:val="ru-RU"/>
              </w:rPr>
            </w:pPr>
            <w:r w:rsidRPr="001602CA">
              <w:rPr>
                <w:rFonts w:cs="Times New Roman"/>
                <w:sz w:val="24"/>
                <w:lang w:val="ru-RU"/>
              </w:rPr>
              <w:t xml:space="preserve">Подключение к </w:t>
            </w:r>
            <w:r w:rsidRPr="001602CA">
              <w:rPr>
                <w:rFonts w:cs="Times New Roman"/>
                <w:sz w:val="24"/>
              </w:rPr>
              <w:t>SQLite</w:t>
            </w:r>
            <w:r w:rsidRPr="001602CA">
              <w:rPr>
                <w:rFonts w:cs="Times New Roman"/>
                <w:sz w:val="24"/>
                <w:lang w:val="ru-RU"/>
              </w:rPr>
              <w:t>, создание таблиц, репозитории.</w:t>
            </w:r>
          </w:p>
        </w:tc>
      </w:tr>
      <w:tr w:rsidR="00D835EC" w:rsidRPr="001602CA" w14:paraId="16F01167" w14:textId="77777777">
        <w:trPr>
          <w:jc w:val="center"/>
        </w:trPr>
        <w:tc>
          <w:tcPr>
            <w:tcW w:w="1701" w:type="dxa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vAlign w:val="center"/>
          </w:tcPr>
          <w:p w14:paraId="55E281E3" w14:textId="77777777" w:rsidR="00D835EC" w:rsidRPr="001602CA" w:rsidRDefault="00000000">
            <w:pPr>
              <w:ind w:firstLine="0"/>
              <w:rPr>
                <w:rFonts w:cs="Times New Roman"/>
              </w:rPr>
            </w:pPr>
            <w:r w:rsidRPr="001602CA">
              <w:rPr>
                <w:rFonts w:cs="Times New Roman"/>
                <w:sz w:val="24"/>
              </w:rPr>
              <w:t>Api</w:t>
            </w:r>
          </w:p>
        </w:tc>
        <w:tc>
          <w:tcPr>
            <w:tcW w:w="2268" w:type="dxa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vAlign w:val="center"/>
          </w:tcPr>
          <w:p w14:paraId="6D9DC8DD" w14:textId="77777777" w:rsidR="00D835EC" w:rsidRPr="001602CA" w:rsidRDefault="00000000">
            <w:pPr>
              <w:ind w:firstLine="0"/>
              <w:rPr>
                <w:rFonts w:cs="Times New Roman"/>
              </w:rPr>
            </w:pPr>
            <w:r w:rsidRPr="001602CA">
              <w:rPr>
                <w:rFonts w:cs="Times New Roman"/>
                <w:sz w:val="24"/>
              </w:rPr>
              <w:t>app/api</w:t>
            </w:r>
          </w:p>
        </w:tc>
        <w:tc>
          <w:tcPr>
            <w:tcW w:w="5102" w:type="dxa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vAlign w:val="center"/>
          </w:tcPr>
          <w:p w14:paraId="592FB999" w14:textId="77777777" w:rsidR="00D835EC" w:rsidRPr="001602CA" w:rsidRDefault="00000000">
            <w:pPr>
              <w:ind w:firstLine="0"/>
              <w:rPr>
                <w:rFonts w:cs="Times New Roman"/>
                <w:lang w:val="ru-RU"/>
              </w:rPr>
            </w:pPr>
            <w:proofErr w:type="spellStart"/>
            <w:r w:rsidRPr="001602CA">
              <w:rPr>
                <w:rFonts w:cs="Times New Roman"/>
                <w:sz w:val="24"/>
              </w:rPr>
              <w:t>FastAPI</w:t>
            </w:r>
            <w:proofErr w:type="spellEnd"/>
            <w:r w:rsidRPr="001602CA">
              <w:rPr>
                <w:rFonts w:cs="Times New Roman"/>
                <w:sz w:val="24"/>
                <w:lang w:val="ru-RU"/>
              </w:rPr>
              <w:t xml:space="preserve">-приложение, маршруты, зависимости, </w:t>
            </w:r>
            <w:r w:rsidRPr="001602CA">
              <w:rPr>
                <w:rFonts w:cs="Times New Roman"/>
                <w:sz w:val="24"/>
              </w:rPr>
              <w:t>CORS</w:t>
            </w:r>
            <w:r w:rsidRPr="001602CA">
              <w:rPr>
                <w:rFonts w:cs="Times New Roman"/>
                <w:sz w:val="24"/>
                <w:lang w:val="ru-RU"/>
              </w:rPr>
              <w:t xml:space="preserve">, </w:t>
            </w:r>
            <w:proofErr w:type="spellStart"/>
            <w:r w:rsidRPr="001602CA">
              <w:rPr>
                <w:rFonts w:cs="Times New Roman"/>
                <w:sz w:val="24"/>
              </w:rPr>
              <w:t>StaticFiles</w:t>
            </w:r>
            <w:proofErr w:type="spellEnd"/>
            <w:r w:rsidRPr="001602CA">
              <w:rPr>
                <w:rFonts w:cs="Times New Roman"/>
                <w:sz w:val="24"/>
                <w:lang w:val="ru-RU"/>
              </w:rPr>
              <w:t>.</w:t>
            </w:r>
          </w:p>
        </w:tc>
      </w:tr>
    </w:tbl>
    <w:p w14:paraId="12D868B3" w14:textId="77777777" w:rsidR="00D835EC" w:rsidRPr="001602CA" w:rsidRDefault="00000000">
      <w:pPr>
        <w:spacing w:line="240" w:lineRule="auto"/>
        <w:ind w:firstLine="0"/>
        <w:jc w:val="center"/>
        <w:rPr>
          <w:rFonts w:cs="Times New Roman"/>
        </w:rPr>
      </w:pPr>
      <w:proofErr w:type="spellStart"/>
      <w:r w:rsidRPr="001602CA">
        <w:rPr>
          <w:rFonts w:cs="Times New Roman"/>
          <w:sz w:val="24"/>
        </w:rPr>
        <w:t>Таблица</w:t>
      </w:r>
      <w:proofErr w:type="spellEnd"/>
      <w:r w:rsidRPr="001602CA">
        <w:rPr>
          <w:rFonts w:cs="Times New Roman"/>
          <w:sz w:val="24"/>
        </w:rPr>
        <w:t xml:space="preserve"> 5 - </w:t>
      </w:r>
      <w:proofErr w:type="spellStart"/>
      <w:r w:rsidRPr="001602CA">
        <w:rPr>
          <w:rFonts w:cs="Times New Roman"/>
          <w:sz w:val="24"/>
        </w:rPr>
        <w:t>Слои</w:t>
      </w:r>
      <w:proofErr w:type="spellEnd"/>
      <w:r w:rsidRPr="001602CA">
        <w:rPr>
          <w:rFonts w:cs="Times New Roman"/>
          <w:sz w:val="24"/>
        </w:rPr>
        <w:t xml:space="preserve"> backend-</w:t>
      </w:r>
      <w:proofErr w:type="spellStart"/>
      <w:r w:rsidRPr="001602CA">
        <w:rPr>
          <w:rFonts w:cs="Times New Roman"/>
          <w:sz w:val="24"/>
        </w:rPr>
        <w:t>архитектуры</w:t>
      </w:r>
      <w:proofErr w:type="spellEnd"/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792"/>
      </w:tblGrid>
      <w:tr w:rsidR="00D835EC" w:rsidRPr="001602CA" w14:paraId="7E8D427B" w14:textId="77777777">
        <w:trPr>
          <w:jc w:val="center"/>
        </w:trPr>
        <w:tc>
          <w:tcPr>
            <w:tcW w:w="9638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F2F2F2"/>
          </w:tcPr>
          <w:p w14:paraId="13354B0F" w14:textId="77777777" w:rsidR="00D835EC" w:rsidRPr="001602CA" w:rsidRDefault="00000000">
            <w:pPr>
              <w:ind w:firstLine="0"/>
              <w:rPr>
                <w:rFonts w:cs="Times New Roman"/>
              </w:rPr>
            </w:pPr>
            <w:r w:rsidRPr="001602CA">
              <w:rPr>
                <w:rFonts w:eastAsia="Courier New" w:cs="Times New Roman"/>
                <w:sz w:val="20"/>
              </w:rPr>
              <w:t>from app.api.app import create_app</w:t>
            </w:r>
            <w:r w:rsidRPr="001602CA">
              <w:rPr>
                <w:rFonts w:eastAsia="Courier New" w:cs="Times New Roman"/>
                <w:sz w:val="20"/>
              </w:rPr>
              <w:br/>
            </w:r>
            <w:r w:rsidRPr="001602CA">
              <w:rPr>
                <w:rFonts w:eastAsia="Courier New" w:cs="Times New Roman"/>
                <w:sz w:val="20"/>
              </w:rPr>
              <w:br/>
              <w:t>app = create_app()</w:t>
            </w:r>
          </w:p>
        </w:tc>
      </w:tr>
      <w:tr w:rsidR="00D835EC" w:rsidRPr="001602CA" w14:paraId="392B79E9" w14:textId="77777777">
        <w:trPr>
          <w:trHeight w:val="5953"/>
          <w:jc w:val="center"/>
        </w:trPr>
        <w:tc>
          <w:tcPr>
            <w:tcW w:w="5953" w:type="dxa"/>
            <w:tcBorders>
              <w:top w:val="single" w:sz="18" w:space="0" w:color="333333"/>
              <w:left w:val="single" w:sz="18" w:space="0" w:color="333333"/>
              <w:bottom w:val="single" w:sz="18" w:space="0" w:color="333333"/>
              <w:right w:val="single" w:sz="18" w:space="0" w:color="333333"/>
            </w:tcBorders>
            <w:shd w:val="clear" w:color="auto" w:fill="F7F7F7"/>
            <w:vAlign w:val="center"/>
          </w:tcPr>
          <w:p w14:paraId="042922DF" w14:textId="7356DB30" w:rsidR="00D835EC" w:rsidRPr="001602CA" w:rsidRDefault="000A2B29">
            <w:pPr>
              <w:ind w:firstLine="0"/>
              <w:jc w:val="center"/>
              <w:rPr>
                <w:rFonts w:cs="Times New Roman"/>
              </w:rPr>
            </w:pPr>
            <w:r w:rsidRPr="001602CA">
              <w:rPr>
                <w:rFonts w:cs="Times New Roman"/>
                <w:b/>
                <w:noProof/>
              </w:rPr>
              <w:drawing>
                <wp:inline distT="0" distB="0" distL="0" distR="0" wp14:anchorId="6623ABD8" wp14:editId="0184792E">
                  <wp:extent cx="6081287" cy="2949196"/>
                  <wp:effectExtent l="0" t="0" r="0" b="3810"/>
                  <wp:docPr id="3" name="Рисунок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81287" cy="294919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3F0C2A0" w14:textId="00421A90" w:rsidR="00D835EC" w:rsidRPr="001602CA" w:rsidRDefault="00000000">
      <w:pPr>
        <w:spacing w:line="240" w:lineRule="auto"/>
        <w:ind w:firstLine="0"/>
        <w:jc w:val="center"/>
        <w:rPr>
          <w:rFonts w:cs="Times New Roman"/>
          <w:lang w:val="ru-RU"/>
        </w:rPr>
      </w:pPr>
      <w:r w:rsidRPr="001602CA">
        <w:rPr>
          <w:rFonts w:cs="Times New Roman"/>
          <w:sz w:val="24"/>
          <w:lang w:val="ru-RU"/>
        </w:rPr>
        <w:t>Рисунок 4 - Структура проекта</w:t>
      </w:r>
    </w:p>
    <w:p w14:paraId="56674BF1" w14:textId="77777777" w:rsidR="00D835EC" w:rsidRPr="001602CA" w:rsidRDefault="00000000">
      <w:pPr>
        <w:pStyle w:val="21"/>
        <w:jc w:val="left"/>
        <w:rPr>
          <w:rFonts w:ascii="Times New Roman" w:hAnsi="Times New Roman" w:cs="Times New Roman"/>
          <w:lang w:val="ru-RU"/>
        </w:rPr>
      </w:pPr>
      <w:bookmarkStart w:id="9" w:name="_Toc229781541"/>
      <w:r w:rsidRPr="001602CA">
        <w:rPr>
          <w:rFonts w:ascii="Times New Roman" w:hAnsi="Times New Roman" w:cs="Times New Roman"/>
          <w:lang w:val="ru-RU"/>
        </w:rPr>
        <w:lastRenderedPageBreak/>
        <w:t>2.2 Проектирование структуры базы данных</w:t>
      </w:r>
      <w:bookmarkEnd w:id="9"/>
    </w:p>
    <w:p w14:paraId="53D931E5" w14:textId="77777777" w:rsidR="00D835EC" w:rsidRPr="001602CA" w:rsidRDefault="00000000">
      <w:pPr>
        <w:rPr>
          <w:rFonts w:cs="Times New Roman"/>
        </w:rPr>
      </w:pPr>
      <w:r w:rsidRPr="001602CA">
        <w:rPr>
          <w:rFonts w:cs="Times New Roman"/>
          <w:lang w:val="ru-RU"/>
        </w:rPr>
        <w:t xml:space="preserve">Новая структура базы данных включает шесть основных таблиц. Таблицы </w:t>
      </w:r>
      <w:r w:rsidRPr="001602CA">
        <w:rPr>
          <w:rFonts w:cs="Times New Roman"/>
        </w:rPr>
        <w:t>Categories</w:t>
      </w:r>
      <w:r w:rsidRPr="001602CA">
        <w:rPr>
          <w:rFonts w:cs="Times New Roman"/>
          <w:lang w:val="ru-RU"/>
        </w:rPr>
        <w:t xml:space="preserve"> и </w:t>
      </w:r>
      <w:r w:rsidRPr="001602CA">
        <w:rPr>
          <w:rFonts w:cs="Times New Roman"/>
        </w:rPr>
        <w:t>Services</w:t>
      </w:r>
      <w:r w:rsidRPr="001602CA">
        <w:rPr>
          <w:rFonts w:cs="Times New Roman"/>
          <w:lang w:val="ru-RU"/>
        </w:rPr>
        <w:t xml:space="preserve"> формируют каталог услуг. Таблица </w:t>
      </w:r>
      <w:r w:rsidRPr="001602CA">
        <w:rPr>
          <w:rFonts w:cs="Times New Roman"/>
        </w:rPr>
        <w:t>Bookings</w:t>
      </w:r>
      <w:r w:rsidRPr="001602CA">
        <w:rPr>
          <w:rFonts w:cs="Times New Roman"/>
          <w:lang w:val="ru-RU"/>
        </w:rPr>
        <w:t xml:space="preserve"> хранит заявки клиентов и ссылается на конкретную услугу. </w:t>
      </w:r>
      <w:r w:rsidRPr="001602CA">
        <w:rPr>
          <w:rFonts w:cs="Times New Roman"/>
        </w:rPr>
        <w:t>Таблица Feedbacks хранит сообщения из формы контактов.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268"/>
        <w:gridCol w:w="3402"/>
        <w:gridCol w:w="3402"/>
      </w:tblGrid>
      <w:tr w:rsidR="00D835EC" w:rsidRPr="001602CA" w14:paraId="4A597833" w14:textId="77777777">
        <w:trPr>
          <w:jc w:val="center"/>
        </w:trPr>
        <w:tc>
          <w:tcPr>
            <w:tcW w:w="2268" w:type="dxa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shd w:val="clear" w:color="auto" w:fill="EDEDED"/>
            <w:vAlign w:val="center"/>
          </w:tcPr>
          <w:p w14:paraId="4E5BF3C2" w14:textId="77777777" w:rsidR="00D835EC" w:rsidRPr="001602CA" w:rsidRDefault="00000000">
            <w:pPr>
              <w:ind w:firstLine="0"/>
              <w:jc w:val="center"/>
              <w:rPr>
                <w:rFonts w:cs="Times New Roman"/>
              </w:rPr>
            </w:pPr>
            <w:r w:rsidRPr="001602CA">
              <w:rPr>
                <w:rFonts w:cs="Times New Roman"/>
                <w:b/>
                <w:sz w:val="24"/>
              </w:rPr>
              <w:t>Таблица</w:t>
            </w:r>
          </w:p>
        </w:tc>
        <w:tc>
          <w:tcPr>
            <w:tcW w:w="3402" w:type="dxa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shd w:val="clear" w:color="auto" w:fill="EDEDED"/>
            <w:vAlign w:val="center"/>
          </w:tcPr>
          <w:p w14:paraId="38A343F3" w14:textId="77777777" w:rsidR="00D835EC" w:rsidRPr="001602CA" w:rsidRDefault="00000000">
            <w:pPr>
              <w:ind w:firstLine="0"/>
              <w:jc w:val="center"/>
              <w:rPr>
                <w:rFonts w:cs="Times New Roman"/>
              </w:rPr>
            </w:pPr>
            <w:r w:rsidRPr="001602CA">
              <w:rPr>
                <w:rFonts w:cs="Times New Roman"/>
                <w:b/>
                <w:sz w:val="24"/>
              </w:rPr>
              <w:t>Основные поля</w:t>
            </w:r>
          </w:p>
        </w:tc>
        <w:tc>
          <w:tcPr>
            <w:tcW w:w="3402" w:type="dxa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shd w:val="clear" w:color="auto" w:fill="EDEDED"/>
            <w:vAlign w:val="center"/>
          </w:tcPr>
          <w:p w14:paraId="6A729F63" w14:textId="77777777" w:rsidR="00D835EC" w:rsidRPr="001602CA" w:rsidRDefault="00000000">
            <w:pPr>
              <w:ind w:firstLine="0"/>
              <w:jc w:val="center"/>
              <w:rPr>
                <w:rFonts w:cs="Times New Roman"/>
              </w:rPr>
            </w:pPr>
            <w:r w:rsidRPr="001602CA">
              <w:rPr>
                <w:rFonts w:cs="Times New Roman"/>
                <w:b/>
                <w:sz w:val="24"/>
              </w:rPr>
              <w:t>Назначение</w:t>
            </w:r>
          </w:p>
        </w:tc>
      </w:tr>
      <w:tr w:rsidR="00D835EC" w:rsidRPr="001602CA" w14:paraId="3E887D72" w14:textId="77777777">
        <w:trPr>
          <w:jc w:val="center"/>
        </w:trPr>
        <w:tc>
          <w:tcPr>
            <w:tcW w:w="2268" w:type="dxa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vAlign w:val="center"/>
          </w:tcPr>
          <w:p w14:paraId="65651132" w14:textId="77777777" w:rsidR="00D835EC" w:rsidRPr="001602CA" w:rsidRDefault="00000000">
            <w:pPr>
              <w:ind w:firstLine="0"/>
              <w:rPr>
                <w:rFonts w:cs="Times New Roman"/>
              </w:rPr>
            </w:pPr>
            <w:r w:rsidRPr="001602CA">
              <w:rPr>
                <w:rFonts w:cs="Times New Roman"/>
                <w:sz w:val="24"/>
              </w:rPr>
              <w:t>Categories</w:t>
            </w:r>
          </w:p>
        </w:tc>
        <w:tc>
          <w:tcPr>
            <w:tcW w:w="3402" w:type="dxa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vAlign w:val="center"/>
          </w:tcPr>
          <w:p w14:paraId="71518EBE" w14:textId="77777777" w:rsidR="00D835EC" w:rsidRPr="001602CA" w:rsidRDefault="00000000">
            <w:pPr>
              <w:ind w:firstLine="0"/>
              <w:rPr>
                <w:rFonts w:cs="Times New Roman"/>
              </w:rPr>
            </w:pPr>
            <w:r w:rsidRPr="001602CA">
              <w:rPr>
                <w:rFonts w:cs="Times New Roman"/>
                <w:sz w:val="24"/>
              </w:rPr>
              <w:t>id, name, slug</w:t>
            </w:r>
          </w:p>
        </w:tc>
        <w:tc>
          <w:tcPr>
            <w:tcW w:w="3402" w:type="dxa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vAlign w:val="center"/>
          </w:tcPr>
          <w:p w14:paraId="60DDF839" w14:textId="77777777" w:rsidR="00D835EC" w:rsidRPr="001602CA" w:rsidRDefault="00000000">
            <w:pPr>
              <w:ind w:firstLine="0"/>
              <w:rPr>
                <w:rFonts w:cs="Times New Roman"/>
              </w:rPr>
            </w:pPr>
            <w:r w:rsidRPr="001602CA">
              <w:rPr>
                <w:rFonts w:cs="Times New Roman"/>
                <w:sz w:val="24"/>
              </w:rPr>
              <w:t>Справочник категорий услуг.</w:t>
            </w:r>
          </w:p>
        </w:tc>
      </w:tr>
      <w:tr w:rsidR="00D835EC" w:rsidRPr="001602CA" w14:paraId="5EE8696C" w14:textId="77777777">
        <w:trPr>
          <w:jc w:val="center"/>
        </w:trPr>
        <w:tc>
          <w:tcPr>
            <w:tcW w:w="2268" w:type="dxa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vAlign w:val="center"/>
          </w:tcPr>
          <w:p w14:paraId="154156FB" w14:textId="77777777" w:rsidR="00D835EC" w:rsidRPr="001602CA" w:rsidRDefault="00000000">
            <w:pPr>
              <w:ind w:firstLine="0"/>
              <w:rPr>
                <w:rFonts w:cs="Times New Roman"/>
              </w:rPr>
            </w:pPr>
            <w:r w:rsidRPr="001602CA">
              <w:rPr>
                <w:rFonts w:cs="Times New Roman"/>
                <w:sz w:val="24"/>
              </w:rPr>
              <w:t>Services</w:t>
            </w:r>
          </w:p>
        </w:tc>
        <w:tc>
          <w:tcPr>
            <w:tcW w:w="3402" w:type="dxa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vAlign w:val="center"/>
          </w:tcPr>
          <w:p w14:paraId="06B2A97D" w14:textId="77777777" w:rsidR="00D835EC" w:rsidRPr="001602CA" w:rsidRDefault="00000000">
            <w:pPr>
              <w:ind w:firstLine="0"/>
              <w:rPr>
                <w:rFonts w:cs="Times New Roman"/>
              </w:rPr>
            </w:pPr>
            <w:r w:rsidRPr="001602CA">
              <w:rPr>
                <w:rFonts w:cs="Times New Roman"/>
                <w:sz w:val="24"/>
              </w:rPr>
              <w:t>id, category_id, title, description, price</w:t>
            </w:r>
          </w:p>
        </w:tc>
        <w:tc>
          <w:tcPr>
            <w:tcW w:w="3402" w:type="dxa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vAlign w:val="center"/>
          </w:tcPr>
          <w:p w14:paraId="0F1CCCC5" w14:textId="77777777" w:rsidR="00D835EC" w:rsidRPr="001602CA" w:rsidRDefault="00000000">
            <w:pPr>
              <w:ind w:firstLine="0"/>
              <w:rPr>
                <w:rFonts w:cs="Times New Roman"/>
                <w:lang w:val="ru-RU"/>
              </w:rPr>
            </w:pPr>
            <w:r w:rsidRPr="001602CA">
              <w:rPr>
                <w:rFonts w:cs="Times New Roman"/>
                <w:sz w:val="24"/>
                <w:lang w:val="ru-RU"/>
              </w:rPr>
              <w:t>Каталог услуг с ценой и описанием.</w:t>
            </w:r>
          </w:p>
        </w:tc>
      </w:tr>
      <w:tr w:rsidR="00D835EC" w:rsidRPr="001602CA" w14:paraId="4FFDFE0B" w14:textId="77777777">
        <w:trPr>
          <w:jc w:val="center"/>
        </w:trPr>
        <w:tc>
          <w:tcPr>
            <w:tcW w:w="2268" w:type="dxa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vAlign w:val="center"/>
          </w:tcPr>
          <w:p w14:paraId="1521357F" w14:textId="77777777" w:rsidR="00D835EC" w:rsidRPr="001602CA" w:rsidRDefault="00000000">
            <w:pPr>
              <w:ind w:firstLine="0"/>
              <w:rPr>
                <w:rFonts w:cs="Times New Roman"/>
              </w:rPr>
            </w:pPr>
            <w:proofErr w:type="spellStart"/>
            <w:r w:rsidRPr="001602CA">
              <w:rPr>
                <w:rFonts w:cs="Times New Roman"/>
                <w:sz w:val="24"/>
              </w:rPr>
              <w:t>Portfolio_Projects</w:t>
            </w:r>
            <w:proofErr w:type="spellEnd"/>
          </w:p>
        </w:tc>
        <w:tc>
          <w:tcPr>
            <w:tcW w:w="3402" w:type="dxa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vAlign w:val="center"/>
          </w:tcPr>
          <w:p w14:paraId="360DF3C6" w14:textId="77777777" w:rsidR="00D835EC" w:rsidRPr="001602CA" w:rsidRDefault="00000000">
            <w:pPr>
              <w:ind w:firstLine="0"/>
              <w:rPr>
                <w:rFonts w:cs="Times New Roman"/>
              </w:rPr>
            </w:pPr>
            <w:r w:rsidRPr="001602CA">
              <w:rPr>
                <w:rFonts w:cs="Times New Roman"/>
                <w:sz w:val="24"/>
              </w:rPr>
              <w:t>id, title, description, client_name, completion_date</w:t>
            </w:r>
          </w:p>
        </w:tc>
        <w:tc>
          <w:tcPr>
            <w:tcW w:w="3402" w:type="dxa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vAlign w:val="center"/>
          </w:tcPr>
          <w:p w14:paraId="504DB3F7" w14:textId="77777777" w:rsidR="00D835EC" w:rsidRPr="001602CA" w:rsidRDefault="00000000">
            <w:pPr>
              <w:ind w:firstLine="0"/>
              <w:rPr>
                <w:rFonts w:cs="Times New Roman"/>
              </w:rPr>
            </w:pPr>
            <w:r w:rsidRPr="001602CA">
              <w:rPr>
                <w:rFonts w:cs="Times New Roman"/>
                <w:sz w:val="24"/>
              </w:rPr>
              <w:t>Кейсы и выполненные проекты.</w:t>
            </w:r>
          </w:p>
        </w:tc>
      </w:tr>
      <w:tr w:rsidR="00D835EC" w:rsidRPr="001602CA" w14:paraId="6E70B159" w14:textId="77777777">
        <w:trPr>
          <w:jc w:val="center"/>
        </w:trPr>
        <w:tc>
          <w:tcPr>
            <w:tcW w:w="2268" w:type="dxa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vAlign w:val="center"/>
          </w:tcPr>
          <w:p w14:paraId="5E07DABD" w14:textId="77777777" w:rsidR="00D835EC" w:rsidRPr="001602CA" w:rsidRDefault="00000000">
            <w:pPr>
              <w:ind w:firstLine="0"/>
              <w:rPr>
                <w:rFonts w:cs="Times New Roman"/>
              </w:rPr>
            </w:pPr>
            <w:r w:rsidRPr="001602CA">
              <w:rPr>
                <w:rFonts w:cs="Times New Roman"/>
                <w:sz w:val="24"/>
              </w:rPr>
              <w:t>Project_Services</w:t>
            </w:r>
          </w:p>
        </w:tc>
        <w:tc>
          <w:tcPr>
            <w:tcW w:w="3402" w:type="dxa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vAlign w:val="center"/>
          </w:tcPr>
          <w:p w14:paraId="6E5F7054" w14:textId="77777777" w:rsidR="00D835EC" w:rsidRPr="001602CA" w:rsidRDefault="00000000">
            <w:pPr>
              <w:ind w:firstLine="0"/>
              <w:rPr>
                <w:rFonts w:cs="Times New Roman"/>
              </w:rPr>
            </w:pPr>
            <w:r w:rsidRPr="001602CA">
              <w:rPr>
                <w:rFonts w:cs="Times New Roman"/>
                <w:sz w:val="24"/>
              </w:rPr>
              <w:t>project_id, service_id</w:t>
            </w:r>
          </w:p>
        </w:tc>
        <w:tc>
          <w:tcPr>
            <w:tcW w:w="3402" w:type="dxa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vAlign w:val="center"/>
          </w:tcPr>
          <w:p w14:paraId="5E654764" w14:textId="77777777" w:rsidR="00D835EC" w:rsidRPr="001602CA" w:rsidRDefault="00000000">
            <w:pPr>
              <w:ind w:firstLine="0"/>
              <w:rPr>
                <w:rFonts w:cs="Times New Roman"/>
                <w:lang w:val="ru-RU"/>
              </w:rPr>
            </w:pPr>
            <w:r w:rsidRPr="001602CA">
              <w:rPr>
                <w:rFonts w:cs="Times New Roman"/>
                <w:sz w:val="24"/>
                <w:lang w:val="ru-RU"/>
              </w:rPr>
              <w:t>Связь многие-ко-многим между проектами и услугами.</w:t>
            </w:r>
          </w:p>
        </w:tc>
      </w:tr>
      <w:tr w:rsidR="00D835EC" w:rsidRPr="001602CA" w14:paraId="52459B28" w14:textId="77777777">
        <w:trPr>
          <w:jc w:val="center"/>
        </w:trPr>
        <w:tc>
          <w:tcPr>
            <w:tcW w:w="2268" w:type="dxa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vAlign w:val="center"/>
          </w:tcPr>
          <w:p w14:paraId="7450A45B" w14:textId="77777777" w:rsidR="00D835EC" w:rsidRPr="001602CA" w:rsidRDefault="00000000">
            <w:pPr>
              <w:ind w:firstLine="0"/>
              <w:rPr>
                <w:rFonts w:cs="Times New Roman"/>
              </w:rPr>
            </w:pPr>
            <w:r w:rsidRPr="001602CA">
              <w:rPr>
                <w:rFonts w:cs="Times New Roman"/>
                <w:sz w:val="24"/>
              </w:rPr>
              <w:t>Bookings</w:t>
            </w:r>
          </w:p>
        </w:tc>
        <w:tc>
          <w:tcPr>
            <w:tcW w:w="3402" w:type="dxa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vAlign w:val="center"/>
          </w:tcPr>
          <w:p w14:paraId="54BE2F2B" w14:textId="72B518BF" w:rsidR="00D835EC" w:rsidRPr="001602CA" w:rsidRDefault="00000000">
            <w:pPr>
              <w:ind w:firstLine="0"/>
              <w:rPr>
                <w:rFonts w:cs="Times New Roman"/>
              </w:rPr>
            </w:pPr>
            <w:r w:rsidRPr="001602CA">
              <w:rPr>
                <w:rFonts w:cs="Times New Roman"/>
                <w:sz w:val="24"/>
              </w:rPr>
              <w:t xml:space="preserve">id, </w:t>
            </w:r>
            <w:proofErr w:type="spellStart"/>
            <w:r w:rsidRPr="001602CA">
              <w:rPr>
                <w:rFonts w:cs="Times New Roman"/>
                <w:sz w:val="24"/>
              </w:rPr>
              <w:t>client_name</w:t>
            </w:r>
            <w:proofErr w:type="spellEnd"/>
            <w:r w:rsidRPr="001602CA">
              <w:rPr>
                <w:rFonts w:cs="Times New Roman"/>
                <w:sz w:val="24"/>
              </w:rPr>
              <w:t xml:space="preserve">, </w:t>
            </w:r>
            <w:r w:rsidR="008812DB" w:rsidRPr="001602CA">
              <w:rPr>
                <w:rFonts w:cs="Times New Roman"/>
                <w:sz w:val="24"/>
              </w:rPr>
              <w:t>device</w:t>
            </w:r>
            <w:r w:rsidRPr="001602CA">
              <w:rPr>
                <w:rFonts w:cs="Times New Roman"/>
                <w:sz w:val="24"/>
              </w:rPr>
              <w:t xml:space="preserve">, </w:t>
            </w:r>
            <w:proofErr w:type="spellStart"/>
            <w:r w:rsidRPr="001602CA">
              <w:rPr>
                <w:rFonts w:cs="Times New Roman"/>
                <w:sz w:val="24"/>
              </w:rPr>
              <w:t>service_id</w:t>
            </w:r>
            <w:proofErr w:type="spellEnd"/>
            <w:r w:rsidRPr="001602CA">
              <w:rPr>
                <w:rFonts w:cs="Times New Roman"/>
                <w:sz w:val="24"/>
              </w:rPr>
              <w:t xml:space="preserve">, </w:t>
            </w:r>
            <w:proofErr w:type="spellStart"/>
            <w:r w:rsidRPr="001602CA">
              <w:rPr>
                <w:rFonts w:cs="Times New Roman"/>
                <w:sz w:val="24"/>
              </w:rPr>
              <w:t>service_date</w:t>
            </w:r>
            <w:proofErr w:type="spellEnd"/>
            <w:r w:rsidRPr="001602CA">
              <w:rPr>
                <w:rFonts w:cs="Times New Roman"/>
                <w:sz w:val="24"/>
              </w:rPr>
              <w:t>, status, created_at</w:t>
            </w:r>
          </w:p>
        </w:tc>
        <w:tc>
          <w:tcPr>
            <w:tcW w:w="3402" w:type="dxa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vAlign w:val="center"/>
          </w:tcPr>
          <w:p w14:paraId="1F24650E" w14:textId="77777777" w:rsidR="00D835EC" w:rsidRPr="001602CA" w:rsidRDefault="00000000">
            <w:pPr>
              <w:ind w:firstLine="0"/>
              <w:rPr>
                <w:rFonts w:cs="Times New Roman"/>
              </w:rPr>
            </w:pPr>
            <w:r w:rsidRPr="001602CA">
              <w:rPr>
                <w:rFonts w:cs="Times New Roman"/>
                <w:sz w:val="24"/>
              </w:rPr>
              <w:t>Заявки клиентов на обслуживание.</w:t>
            </w:r>
          </w:p>
        </w:tc>
      </w:tr>
      <w:tr w:rsidR="00D835EC" w:rsidRPr="001602CA" w14:paraId="74C11003" w14:textId="77777777">
        <w:trPr>
          <w:jc w:val="center"/>
        </w:trPr>
        <w:tc>
          <w:tcPr>
            <w:tcW w:w="2268" w:type="dxa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vAlign w:val="center"/>
          </w:tcPr>
          <w:p w14:paraId="535E3BE6" w14:textId="77777777" w:rsidR="00D835EC" w:rsidRPr="001602CA" w:rsidRDefault="00000000">
            <w:pPr>
              <w:ind w:firstLine="0"/>
              <w:rPr>
                <w:rFonts w:cs="Times New Roman"/>
              </w:rPr>
            </w:pPr>
            <w:r w:rsidRPr="001602CA">
              <w:rPr>
                <w:rFonts w:cs="Times New Roman"/>
                <w:sz w:val="24"/>
              </w:rPr>
              <w:t>Feedbacks</w:t>
            </w:r>
          </w:p>
        </w:tc>
        <w:tc>
          <w:tcPr>
            <w:tcW w:w="3402" w:type="dxa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vAlign w:val="center"/>
          </w:tcPr>
          <w:p w14:paraId="612CD5BF" w14:textId="77777777" w:rsidR="00D835EC" w:rsidRPr="001602CA" w:rsidRDefault="00000000">
            <w:pPr>
              <w:ind w:firstLine="0"/>
              <w:rPr>
                <w:rFonts w:cs="Times New Roman"/>
              </w:rPr>
            </w:pPr>
            <w:r w:rsidRPr="001602CA">
              <w:rPr>
                <w:rFonts w:cs="Times New Roman"/>
                <w:sz w:val="24"/>
              </w:rPr>
              <w:t>id, name, email_or_phone, message, created_at</w:t>
            </w:r>
          </w:p>
        </w:tc>
        <w:tc>
          <w:tcPr>
            <w:tcW w:w="3402" w:type="dxa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vAlign w:val="center"/>
          </w:tcPr>
          <w:p w14:paraId="1010EF82" w14:textId="77777777" w:rsidR="00D835EC" w:rsidRPr="001602CA" w:rsidRDefault="00000000">
            <w:pPr>
              <w:ind w:firstLine="0"/>
              <w:rPr>
                <w:rFonts w:cs="Times New Roman"/>
              </w:rPr>
            </w:pPr>
            <w:r w:rsidRPr="001602CA">
              <w:rPr>
                <w:rFonts w:cs="Times New Roman"/>
                <w:sz w:val="24"/>
              </w:rPr>
              <w:t>Сообщения из формы контактов.</w:t>
            </w:r>
          </w:p>
        </w:tc>
      </w:tr>
    </w:tbl>
    <w:p w14:paraId="2D902F5D" w14:textId="77777777" w:rsidR="00D835EC" w:rsidRPr="001602CA" w:rsidRDefault="00000000">
      <w:pPr>
        <w:spacing w:line="240" w:lineRule="auto"/>
        <w:ind w:firstLine="0"/>
        <w:jc w:val="center"/>
        <w:rPr>
          <w:rFonts w:cs="Times New Roman"/>
        </w:rPr>
      </w:pPr>
      <w:r w:rsidRPr="001602CA">
        <w:rPr>
          <w:rFonts w:cs="Times New Roman"/>
          <w:sz w:val="24"/>
        </w:rPr>
        <w:t>Таблица 6 - Основные таблицы базы данных</w:t>
      </w:r>
    </w:p>
    <w:p w14:paraId="724A42AF" w14:textId="77777777" w:rsidR="000A2B29" w:rsidRPr="001602CA" w:rsidRDefault="000A2B29">
      <w:pPr>
        <w:spacing w:line="240" w:lineRule="auto"/>
        <w:ind w:firstLine="0"/>
        <w:jc w:val="center"/>
        <w:rPr>
          <w:rFonts w:cs="Times New Roman"/>
          <w:sz w:val="24"/>
        </w:rPr>
      </w:pPr>
    </w:p>
    <w:p w14:paraId="18D64D4B" w14:textId="537C5557" w:rsidR="000A2B29" w:rsidRPr="001602CA" w:rsidRDefault="000A2B29">
      <w:pPr>
        <w:spacing w:line="240" w:lineRule="auto"/>
        <w:ind w:firstLine="0"/>
        <w:jc w:val="center"/>
        <w:rPr>
          <w:rFonts w:cs="Times New Roman"/>
          <w:sz w:val="24"/>
        </w:rPr>
      </w:pPr>
      <w:r w:rsidRPr="001602CA">
        <w:rPr>
          <w:rFonts w:cs="Times New Roman"/>
          <w:noProof/>
          <w:sz w:val="24"/>
        </w:rPr>
        <w:drawing>
          <wp:inline distT="0" distB="0" distL="0" distR="0" wp14:anchorId="63E2C6D7" wp14:editId="0DF316F3">
            <wp:extent cx="3170195" cy="1691787"/>
            <wp:effectExtent l="0" t="0" r="0" b="381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170195" cy="16917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642463" w14:textId="25ED39FC" w:rsidR="00D835EC" w:rsidRPr="001602CA" w:rsidRDefault="00000000">
      <w:pPr>
        <w:spacing w:line="240" w:lineRule="auto"/>
        <w:ind w:firstLine="0"/>
        <w:jc w:val="center"/>
        <w:rPr>
          <w:rFonts w:cs="Times New Roman"/>
          <w:lang w:val="ru-RU"/>
        </w:rPr>
      </w:pPr>
      <w:r w:rsidRPr="001602CA">
        <w:rPr>
          <w:rFonts w:cs="Times New Roman"/>
          <w:sz w:val="24"/>
          <w:lang w:val="ru-RU"/>
        </w:rPr>
        <w:t xml:space="preserve">Рисунок 5 - Список таблиц базы данных в </w:t>
      </w:r>
      <w:proofErr w:type="spellStart"/>
      <w:r w:rsidRPr="001602CA">
        <w:rPr>
          <w:rFonts w:cs="Times New Roman"/>
          <w:sz w:val="24"/>
        </w:rPr>
        <w:t>DBeaver</w:t>
      </w:r>
      <w:proofErr w:type="spellEnd"/>
    </w:p>
    <w:p w14:paraId="40D4EA2B" w14:textId="77777777" w:rsidR="00D835EC" w:rsidRPr="001602CA" w:rsidRDefault="00000000">
      <w:pPr>
        <w:pStyle w:val="21"/>
        <w:jc w:val="left"/>
        <w:rPr>
          <w:rFonts w:ascii="Times New Roman" w:hAnsi="Times New Roman" w:cs="Times New Roman"/>
          <w:lang w:val="ru-RU"/>
        </w:rPr>
      </w:pPr>
      <w:bookmarkStart w:id="10" w:name="_Toc229781542"/>
      <w:r w:rsidRPr="001602CA">
        <w:rPr>
          <w:rFonts w:ascii="Times New Roman" w:hAnsi="Times New Roman" w:cs="Times New Roman"/>
          <w:lang w:val="ru-RU"/>
        </w:rPr>
        <w:t xml:space="preserve">2.3 Создание базы данных в </w:t>
      </w:r>
      <w:r w:rsidRPr="001602CA">
        <w:rPr>
          <w:rFonts w:ascii="Times New Roman" w:hAnsi="Times New Roman" w:cs="Times New Roman"/>
        </w:rPr>
        <w:t>SQLite</w:t>
      </w:r>
      <w:r w:rsidRPr="001602CA">
        <w:rPr>
          <w:rFonts w:ascii="Times New Roman" w:hAnsi="Times New Roman" w:cs="Times New Roman"/>
          <w:lang w:val="ru-RU"/>
        </w:rPr>
        <w:t xml:space="preserve"> и </w:t>
      </w:r>
      <w:proofErr w:type="spellStart"/>
      <w:r w:rsidRPr="001602CA">
        <w:rPr>
          <w:rFonts w:ascii="Times New Roman" w:hAnsi="Times New Roman" w:cs="Times New Roman"/>
        </w:rPr>
        <w:t>DBeaver</w:t>
      </w:r>
      <w:bookmarkEnd w:id="10"/>
      <w:proofErr w:type="spellEnd"/>
    </w:p>
    <w:p w14:paraId="4328455E" w14:textId="77777777" w:rsidR="00D835EC" w:rsidRPr="001602CA" w:rsidRDefault="00000000">
      <w:pPr>
        <w:rPr>
          <w:rFonts w:cs="Times New Roman"/>
          <w:lang w:val="ru-RU"/>
        </w:rPr>
      </w:pPr>
      <w:r w:rsidRPr="001602CA">
        <w:rPr>
          <w:rFonts w:cs="Times New Roman"/>
          <w:lang w:val="ru-RU"/>
        </w:rPr>
        <w:t xml:space="preserve">Файл базы данных проекта называется </w:t>
      </w:r>
      <w:r w:rsidRPr="001602CA">
        <w:rPr>
          <w:rFonts w:cs="Times New Roman"/>
        </w:rPr>
        <w:t>service</w:t>
      </w:r>
      <w:r w:rsidRPr="001602CA">
        <w:rPr>
          <w:rFonts w:cs="Times New Roman"/>
          <w:lang w:val="ru-RU"/>
        </w:rPr>
        <w:t>.</w:t>
      </w:r>
      <w:proofErr w:type="spellStart"/>
      <w:r w:rsidRPr="001602CA">
        <w:rPr>
          <w:rFonts w:cs="Times New Roman"/>
        </w:rPr>
        <w:t>db</w:t>
      </w:r>
      <w:proofErr w:type="spellEnd"/>
      <w:r w:rsidRPr="001602CA">
        <w:rPr>
          <w:rFonts w:cs="Times New Roman"/>
          <w:lang w:val="ru-RU"/>
        </w:rPr>
        <w:t xml:space="preserve"> и расположен в корневой директории проекта. При запуске </w:t>
      </w:r>
      <w:r w:rsidRPr="001602CA">
        <w:rPr>
          <w:rFonts w:cs="Times New Roman"/>
        </w:rPr>
        <w:t>backend</w:t>
      </w:r>
      <w:r w:rsidRPr="001602CA">
        <w:rPr>
          <w:rFonts w:cs="Times New Roman"/>
          <w:lang w:val="ru-RU"/>
        </w:rPr>
        <w:t xml:space="preserve">-приложения вызывается функция </w:t>
      </w:r>
      <w:proofErr w:type="spellStart"/>
      <w:r w:rsidRPr="001602CA">
        <w:rPr>
          <w:rFonts w:cs="Times New Roman"/>
        </w:rPr>
        <w:t>init</w:t>
      </w:r>
      <w:proofErr w:type="spellEnd"/>
      <w:r w:rsidRPr="001602CA">
        <w:rPr>
          <w:rFonts w:cs="Times New Roman"/>
          <w:lang w:val="ru-RU"/>
        </w:rPr>
        <w:t>_</w:t>
      </w:r>
      <w:proofErr w:type="spellStart"/>
      <w:r w:rsidRPr="001602CA">
        <w:rPr>
          <w:rFonts w:cs="Times New Roman"/>
        </w:rPr>
        <w:t>db</w:t>
      </w:r>
      <w:proofErr w:type="spellEnd"/>
      <w:r w:rsidRPr="001602CA">
        <w:rPr>
          <w:rFonts w:cs="Times New Roman"/>
          <w:lang w:val="ru-RU"/>
        </w:rPr>
        <w:t>, которая создает таблицы, если они отсутствуют.</w:t>
      </w:r>
    </w:p>
    <w:p w14:paraId="7AFA0781" w14:textId="77777777" w:rsidR="00D835EC" w:rsidRPr="001602CA" w:rsidRDefault="00000000">
      <w:pPr>
        <w:rPr>
          <w:rFonts w:cs="Times New Roman"/>
          <w:lang w:val="ru-RU"/>
        </w:rPr>
      </w:pPr>
      <w:r w:rsidRPr="001602CA">
        <w:rPr>
          <w:rFonts w:cs="Times New Roman"/>
          <w:lang w:val="ru-RU"/>
        </w:rPr>
        <w:lastRenderedPageBreak/>
        <w:t xml:space="preserve">Для визуального контроля структуры базы используется </w:t>
      </w:r>
      <w:proofErr w:type="spellStart"/>
      <w:r w:rsidRPr="001602CA">
        <w:rPr>
          <w:rFonts w:cs="Times New Roman"/>
        </w:rPr>
        <w:t>DBeaver</w:t>
      </w:r>
      <w:proofErr w:type="spellEnd"/>
      <w:r w:rsidRPr="001602CA">
        <w:rPr>
          <w:rFonts w:cs="Times New Roman"/>
          <w:lang w:val="ru-RU"/>
        </w:rPr>
        <w:t xml:space="preserve">. В </w:t>
      </w:r>
      <w:proofErr w:type="spellStart"/>
      <w:r w:rsidRPr="001602CA">
        <w:rPr>
          <w:rFonts w:cs="Times New Roman"/>
        </w:rPr>
        <w:t>DBeaver</w:t>
      </w:r>
      <w:proofErr w:type="spellEnd"/>
      <w:r w:rsidRPr="001602CA">
        <w:rPr>
          <w:rFonts w:cs="Times New Roman"/>
          <w:lang w:val="ru-RU"/>
        </w:rPr>
        <w:t xml:space="preserve"> создается подключение </w:t>
      </w:r>
      <w:r w:rsidRPr="001602CA">
        <w:rPr>
          <w:rFonts w:cs="Times New Roman"/>
        </w:rPr>
        <w:t>SQLite</w:t>
      </w:r>
      <w:r w:rsidRPr="001602CA">
        <w:rPr>
          <w:rFonts w:cs="Times New Roman"/>
          <w:lang w:val="ru-RU"/>
        </w:rPr>
        <w:t xml:space="preserve"> к файлу </w:t>
      </w:r>
      <w:r w:rsidRPr="001602CA">
        <w:rPr>
          <w:rFonts w:cs="Times New Roman"/>
        </w:rPr>
        <w:t>service</w:t>
      </w:r>
      <w:r w:rsidRPr="001602CA">
        <w:rPr>
          <w:rFonts w:cs="Times New Roman"/>
          <w:lang w:val="ru-RU"/>
        </w:rPr>
        <w:t>.</w:t>
      </w:r>
      <w:proofErr w:type="spellStart"/>
      <w:r w:rsidRPr="001602CA">
        <w:rPr>
          <w:rFonts w:cs="Times New Roman"/>
        </w:rPr>
        <w:t>db</w:t>
      </w:r>
      <w:proofErr w:type="spellEnd"/>
      <w:r w:rsidRPr="001602CA">
        <w:rPr>
          <w:rFonts w:cs="Times New Roman"/>
          <w:lang w:val="ru-RU"/>
        </w:rPr>
        <w:t>. После подключения можно открыть список таблиц, просмотреть их поля, типы данных, внешние ключи, индексы и содержимое записей.</w:t>
      </w:r>
    </w:p>
    <w:p w14:paraId="64FED054" w14:textId="77777777" w:rsidR="00D835EC" w:rsidRPr="001602CA" w:rsidRDefault="00000000">
      <w:pPr>
        <w:rPr>
          <w:rFonts w:cs="Times New Roman"/>
        </w:rPr>
      </w:pPr>
      <w:r w:rsidRPr="001602CA">
        <w:rPr>
          <w:rFonts w:cs="Times New Roman"/>
          <w:lang w:val="ru-RU"/>
        </w:rPr>
        <w:t xml:space="preserve">Особое внимание уделяется проверке внешних ключей. </w:t>
      </w:r>
      <w:r w:rsidRPr="001602CA">
        <w:rPr>
          <w:rFonts w:cs="Times New Roman"/>
        </w:rPr>
        <w:t>SQLite</w:t>
      </w:r>
      <w:r w:rsidRPr="001602CA">
        <w:rPr>
          <w:rFonts w:cs="Times New Roman"/>
          <w:lang w:val="ru-RU"/>
        </w:rPr>
        <w:t xml:space="preserve"> требует включения </w:t>
      </w:r>
      <w:r w:rsidRPr="001602CA">
        <w:rPr>
          <w:rFonts w:cs="Times New Roman"/>
        </w:rPr>
        <w:t>PRAGMA</w:t>
      </w:r>
      <w:r w:rsidRPr="001602CA">
        <w:rPr>
          <w:rFonts w:cs="Times New Roman"/>
          <w:lang w:val="ru-RU"/>
        </w:rPr>
        <w:t xml:space="preserve"> </w:t>
      </w:r>
      <w:r w:rsidRPr="001602CA">
        <w:rPr>
          <w:rFonts w:cs="Times New Roman"/>
        </w:rPr>
        <w:t>foreign</w:t>
      </w:r>
      <w:r w:rsidRPr="001602CA">
        <w:rPr>
          <w:rFonts w:cs="Times New Roman"/>
          <w:lang w:val="ru-RU"/>
        </w:rPr>
        <w:t>_</w:t>
      </w:r>
      <w:r w:rsidRPr="001602CA">
        <w:rPr>
          <w:rFonts w:cs="Times New Roman"/>
        </w:rPr>
        <w:t>keys</w:t>
      </w:r>
      <w:r w:rsidRPr="001602CA">
        <w:rPr>
          <w:rFonts w:cs="Times New Roman"/>
          <w:lang w:val="ru-RU"/>
        </w:rPr>
        <w:t xml:space="preserve"> = </w:t>
      </w:r>
      <w:r w:rsidRPr="001602CA">
        <w:rPr>
          <w:rFonts w:cs="Times New Roman"/>
        </w:rPr>
        <w:t>ON</w:t>
      </w:r>
      <w:r w:rsidRPr="001602CA">
        <w:rPr>
          <w:rFonts w:cs="Times New Roman"/>
          <w:lang w:val="ru-RU"/>
        </w:rPr>
        <w:t xml:space="preserve"> для корректного контроля ссылочной целостности. </w:t>
      </w:r>
      <w:r w:rsidRPr="001602CA">
        <w:rPr>
          <w:rFonts w:cs="Times New Roman"/>
        </w:rPr>
        <w:t>В коде подключения этот режим включается при создании соединения.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638"/>
      </w:tblGrid>
      <w:tr w:rsidR="00D835EC" w:rsidRPr="001602CA" w14:paraId="594E0A0D" w14:textId="77777777">
        <w:trPr>
          <w:jc w:val="center"/>
        </w:trPr>
        <w:tc>
          <w:tcPr>
            <w:tcW w:w="9638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F2F2F2"/>
          </w:tcPr>
          <w:p w14:paraId="1E8B1915" w14:textId="77777777" w:rsidR="00D835EC" w:rsidRPr="001602CA" w:rsidRDefault="00000000" w:rsidP="008812DB">
            <w:pPr>
              <w:ind w:firstLine="0"/>
              <w:jc w:val="left"/>
              <w:rPr>
                <w:rFonts w:cs="Times New Roman"/>
              </w:rPr>
            </w:pPr>
            <w:r w:rsidRPr="001602CA">
              <w:rPr>
                <w:rFonts w:eastAsia="Courier New" w:cs="Times New Roman"/>
                <w:sz w:val="20"/>
              </w:rPr>
              <w:t>conn = sqlite3.connect(path)</w:t>
            </w:r>
            <w:r w:rsidRPr="001602CA">
              <w:rPr>
                <w:rFonts w:eastAsia="Courier New" w:cs="Times New Roman"/>
                <w:sz w:val="20"/>
              </w:rPr>
              <w:br/>
            </w:r>
            <w:proofErr w:type="spellStart"/>
            <w:r w:rsidRPr="001602CA">
              <w:rPr>
                <w:rFonts w:eastAsia="Courier New" w:cs="Times New Roman"/>
                <w:sz w:val="20"/>
              </w:rPr>
              <w:t>conn.row_factory</w:t>
            </w:r>
            <w:proofErr w:type="spellEnd"/>
            <w:r w:rsidRPr="001602CA">
              <w:rPr>
                <w:rFonts w:eastAsia="Courier New" w:cs="Times New Roman"/>
                <w:sz w:val="20"/>
              </w:rPr>
              <w:t xml:space="preserve"> = sqlite3.Row</w:t>
            </w:r>
            <w:r w:rsidRPr="001602CA">
              <w:rPr>
                <w:rFonts w:eastAsia="Courier New" w:cs="Times New Roman"/>
                <w:sz w:val="20"/>
              </w:rPr>
              <w:br/>
            </w:r>
            <w:proofErr w:type="spellStart"/>
            <w:proofErr w:type="gramStart"/>
            <w:r w:rsidRPr="001602CA">
              <w:rPr>
                <w:rFonts w:eastAsia="Courier New" w:cs="Times New Roman"/>
                <w:sz w:val="20"/>
              </w:rPr>
              <w:t>conn.execute</w:t>
            </w:r>
            <w:proofErr w:type="spellEnd"/>
            <w:proofErr w:type="gramEnd"/>
            <w:r w:rsidRPr="001602CA">
              <w:rPr>
                <w:rFonts w:eastAsia="Courier New" w:cs="Times New Roman"/>
                <w:sz w:val="20"/>
              </w:rPr>
              <w:t>("PRAGMA foreign_keys = ON")</w:t>
            </w:r>
            <w:r w:rsidRPr="001602CA">
              <w:rPr>
                <w:rFonts w:eastAsia="Courier New" w:cs="Times New Roman"/>
                <w:sz w:val="20"/>
              </w:rPr>
              <w:br/>
              <w:t>conn.execute("PRAGMA journal_mode = WAL")</w:t>
            </w:r>
          </w:p>
        </w:tc>
      </w:tr>
      <w:tr w:rsidR="00D835EC" w:rsidRPr="001602CA" w14:paraId="4929D5C2" w14:textId="77777777">
        <w:trPr>
          <w:trHeight w:val="5953"/>
          <w:jc w:val="center"/>
        </w:trPr>
        <w:tc>
          <w:tcPr>
            <w:tcW w:w="5953" w:type="dxa"/>
            <w:tcBorders>
              <w:top w:val="single" w:sz="18" w:space="0" w:color="333333"/>
              <w:left w:val="single" w:sz="18" w:space="0" w:color="333333"/>
              <w:bottom w:val="single" w:sz="18" w:space="0" w:color="333333"/>
              <w:right w:val="single" w:sz="18" w:space="0" w:color="333333"/>
            </w:tcBorders>
            <w:shd w:val="clear" w:color="auto" w:fill="F7F7F7"/>
            <w:vAlign w:val="center"/>
          </w:tcPr>
          <w:p w14:paraId="568BB84A" w14:textId="2CCA6F27" w:rsidR="00D835EC" w:rsidRPr="001602CA" w:rsidRDefault="000A2B29">
            <w:pPr>
              <w:ind w:firstLine="0"/>
              <w:jc w:val="center"/>
              <w:rPr>
                <w:rFonts w:cs="Times New Roman"/>
                <w:lang w:val="ru-RU"/>
              </w:rPr>
            </w:pPr>
            <w:r w:rsidRPr="001602CA">
              <w:rPr>
                <w:rFonts w:cs="Times New Roman"/>
                <w:noProof/>
              </w:rPr>
              <w:drawing>
                <wp:inline distT="0" distB="0" distL="0" distR="0" wp14:anchorId="6D16F618" wp14:editId="24EBE923">
                  <wp:extent cx="5288738" cy="5547841"/>
                  <wp:effectExtent l="0" t="0" r="7620" b="0"/>
                  <wp:docPr id="5" name="Рисунок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88738" cy="554784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4FA5C60" w14:textId="77777777" w:rsidR="00D835EC" w:rsidRPr="001602CA" w:rsidRDefault="00000000">
      <w:pPr>
        <w:spacing w:line="240" w:lineRule="auto"/>
        <w:ind w:firstLine="0"/>
        <w:jc w:val="center"/>
        <w:rPr>
          <w:rFonts w:cs="Times New Roman"/>
          <w:lang w:val="ru-RU"/>
        </w:rPr>
      </w:pPr>
      <w:r w:rsidRPr="001602CA">
        <w:rPr>
          <w:rFonts w:cs="Times New Roman"/>
          <w:sz w:val="24"/>
          <w:lang w:val="ru-RU"/>
        </w:rPr>
        <w:t xml:space="preserve">Рисунок 6 - Подключение </w:t>
      </w:r>
      <w:r w:rsidRPr="001602CA">
        <w:rPr>
          <w:rFonts w:cs="Times New Roman"/>
          <w:sz w:val="24"/>
        </w:rPr>
        <w:t>SQLite</w:t>
      </w:r>
      <w:r w:rsidRPr="001602CA">
        <w:rPr>
          <w:rFonts w:cs="Times New Roman"/>
          <w:sz w:val="24"/>
          <w:lang w:val="ru-RU"/>
        </w:rPr>
        <w:t xml:space="preserve"> в </w:t>
      </w:r>
      <w:proofErr w:type="spellStart"/>
      <w:r w:rsidRPr="001602CA">
        <w:rPr>
          <w:rFonts w:cs="Times New Roman"/>
          <w:sz w:val="24"/>
        </w:rPr>
        <w:t>DBeaver</w:t>
      </w:r>
      <w:proofErr w:type="spellEnd"/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854"/>
      </w:tblGrid>
      <w:tr w:rsidR="00D835EC" w:rsidRPr="001602CA" w14:paraId="7825FF16" w14:textId="77777777">
        <w:trPr>
          <w:trHeight w:val="5953"/>
          <w:jc w:val="center"/>
        </w:trPr>
        <w:tc>
          <w:tcPr>
            <w:tcW w:w="5953" w:type="dxa"/>
            <w:tcBorders>
              <w:top w:val="single" w:sz="18" w:space="0" w:color="333333"/>
              <w:left w:val="single" w:sz="18" w:space="0" w:color="333333"/>
              <w:bottom w:val="single" w:sz="18" w:space="0" w:color="333333"/>
              <w:right w:val="single" w:sz="18" w:space="0" w:color="333333"/>
            </w:tcBorders>
            <w:shd w:val="clear" w:color="auto" w:fill="F7F7F7"/>
            <w:vAlign w:val="center"/>
          </w:tcPr>
          <w:p w14:paraId="4328327F" w14:textId="45AC6A4E" w:rsidR="00D835EC" w:rsidRPr="001602CA" w:rsidRDefault="000A2B29">
            <w:pPr>
              <w:ind w:firstLine="0"/>
              <w:jc w:val="center"/>
              <w:rPr>
                <w:rFonts w:cs="Times New Roman"/>
              </w:rPr>
            </w:pPr>
            <w:r w:rsidRPr="001602CA">
              <w:rPr>
                <w:rFonts w:cs="Times New Roman"/>
                <w:b/>
                <w:noProof/>
              </w:rPr>
              <w:lastRenderedPageBreak/>
              <w:drawing>
                <wp:inline distT="0" distB="0" distL="0" distR="0" wp14:anchorId="02770F53" wp14:editId="2C93A697">
                  <wp:extent cx="6120130" cy="2747645"/>
                  <wp:effectExtent l="0" t="0" r="0" b="0"/>
                  <wp:docPr id="6" name="Рисунок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20130" cy="27476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4B7DDBC" w14:textId="77777777" w:rsidR="00D835EC" w:rsidRPr="001602CA" w:rsidRDefault="00000000">
      <w:pPr>
        <w:spacing w:line="240" w:lineRule="auto"/>
        <w:ind w:firstLine="0"/>
        <w:jc w:val="center"/>
        <w:rPr>
          <w:rFonts w:cs="Times New Roman"/>
        </w:rPr>
      </w:pPr>
      <w:r w:rsidRPr="001602CA">
        <w:rPr>
          <w:rFonts w:cs="Times New Roman"/>
          <w:sz w:val="24"/>
        </w:rPr>
        <w:t>Рисунок 7 - Просмотр данных таблицы Services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854"/>
      </w:tblGrid>
      <w:tr w:rsidR="00D835EC" w:rsidRPr="001602CA" w14:paraId="5AF1CC43" w14:textId="77777777">
        <w:trPr>
          <w:trHeight w:val="5953"/>
          <w:jc w:val="center"/>
        </w:trPr>
        <w:tc>
          <w:tcPr>
            <w:tcW w:w="5953" w:type="dxa"/>
            <w:tcBorders>
              <w:top w:val="single" w:sz="18" w:space="0" w:color="333333"/>
              <w:left w:val="single" w:sz="18" w:space="0" w:color="333333"/>
              <w:bottom w:val="single" w:sz="18" w:space="0" w:color="333333"/>
              <w:right w:val="single" w:sz="18" w:space="0" w:color="333333"/>
            </w:tcBorders>
            <w:shd w:val="clear" w:color="auto" w:fill="F7F7F7"/>
            <w:vAlign w:val="center"/>
          </w:tcPr>
          <w:p w14:paraId="4814A459" w14:textId="6D8E3702" w:rsidR="00D835EC" w:rsidRPr="001602CA" w:rsidRDefault="008812DB">
            <w:pPr>
              <w:ind w:firstLine="0"/>
              <w:jc w:val="center"/>
              <w:rPr>
                <w:rFonts w:cs="Times New Roman"/>
              </w:rPr>
            </w:pPr>
            <w:r w:rsidRPr="001602CA">
              <w:rPr>
                <w:rFonts w:cs="Times New Roman"/>
              </w:rPr>
              <w:drawing>
                <wp:inline distT="0" distB="0" distL="0" distR="0" wp14:anchorId="03E14862" wp14:editId="74A2866E">
                  <wp:extent cx="6120130" cy="3591560"/>
                  <wp:effectExtent l="0" t="0" r="0" b="8890"/>
                  <wp:docPr id="15" name="Рисунок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20130" cy="35915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9360FB1" w14:textId="77777777" w:rsidR="00D835EC" w:rsidRPr="001602CA" w:rsidRDefault="00000000">
      <w:pPr>
        <w:spacing w:line="240" w:lineRule="auto"/>
        <w:ind w:firstLine="0"/>
        <w:jc w:val="center"/>
        <w:rPr>
          <w:rFonts w:cs="Times New Roman"/>
          <w:lang w:val="ru-RU"/>
        </w:rPr>
      </w:pPr>
      <w:r w:rsidRPr="001602CA">
        <w:rPr>
          <w:rFonts w:cs="Times New Roman"/>
          <w:sz w:val="24"/>
          <w:lang w:val="ru-RU"/>
        </w:rPr>
        <w:t xml:space="preserve">Рисунок 8 - Просмотр внешних ключей таблицы </w:t>
      </w:r>
      <w:r w:rsidRPr="001602CA">
        <w:rPr>
          <w:rFonts w:cs="Times New Roman"/>
          <w:sz w:val="24"/>
        </w:rPr>
        <w:t>Bookings</w:t>
      </w:r>
    </w:p>
    <w:p w14:paraId="7A04BB9C" w14:textId="77777777" w:rsidR="00D835EC" w:rsidRPr="001602CA" w:rsidRDefault="00000000">
      <w:pPr>
        <w:pStyle w:val="21"/>
        <w:jc w:val="left"/>
        <w:rPr>
          <w:rFonts w:ascii="Times New Roman" w:hAnsi="Times New Roman" w:cs="Times New Roman"/>
          <w:lang w:val="ru-RU"/>
        </w:rPr>
      </w:pPr>
      <w:bookmarkStart w:id="11" w:name="_Toc229781543"/>
      <w:r w:rsidRPr="001602CA">
        <w:rPr>
          <w:rFonts w:ascii="Times New Roman" w:hAnsi="Times New Roman" w:cs="Times New Roman"/>
          <w:lang w:val="ru-RU"/>
        </w:rPr>
        <w:t xml:space="preserve">2.4 Реализация </w:t>
      </w:r>
      <w:r w:rsidRPr="001602CA">
        <w:rPr>
          <w:rFonts w:ascii="Times New Roman" w:hAnsi="Times New Roman" w:cs="Times New Roman"/>
        </w:rPr>
        <w:t>API</w:t>
      </w:r>
      <w:r w:rsidRPr="001602CA">
        <w:rPr>
          <w:rFonts w:ascii="Times New Roman" w:hAnsi="Times New Roman" w:cs="Times New Roman"/>
          <w:lang w:val="ru-RU"/>
        </w:rPr>
        <w:t xml:space="preserve"> и валидации данных</w:t>
      </w:r>
      <w:bookmarkEnd w:id="11"/>
    </w:p>
    <w:p w14:paraId="229E465C" w14:textId="77777777" w:rsidR="00D835EC" w:rsidRPr="001602CA" w:rsidRDefault="00000000">
      <w:pPr>
        <w:rPr>
          <w:rFonts w:cs="Times New Roman"/>
          <w:lang w:val="ru-RU"/>
        </w:rPr>
      </w:pPr>
      <w:r w:rsidRPr="001602CA">
        <w:rPr>
          <w:rFonts w:cs="Times New Roman"/>
        </w:rPr>
        <w:t>API</w:t>
      </w:r>
      <w:r w:rsidRPr="001602CA">
        <w:rPr>
          <w:rFonts w:cs="Times New Roman"/>
          <w:lang w:val="ru-RU"/>
        </w:rPr>
        <w:t xml:space="preserve"> реализован через </w:t>
      </w:r>
      <w:proofErr w:type="spellStart"/>
      <w:r w:rsidRPr="001602CA">
        <w:rPr>
          <w:rFonts w:cs="Times New Roman"/>
        </w:rPr>
        <w:t>FastAPI</w:t>
      </w:r>
      <w:proofErr w:type="spellEnd"/>
      <w:r w:rsidRPr="001602CA">
        <w:rPr>
          <w:rFonts w:cs="Times New Roman"/>
          <w:lang w:val="ru-RU"/>
        </w:rPr>
        <w:t>-роутеры. Публичные маршруты имеют префикс /</w:t>
      </w:r>
      <w:proofErr w:type="spellStart"/>
      <w:r w:rsidRPr="001602CA">
        <w:rPr>
          <w:rFonts w:cs="Times New Roman"/>
        </w:rPr>
        <w:t>api</w:t>
      </w:r>
      <w:proofErr w:type="spellEnd"/>
      <w:r w:rsidRPr="001602CA">
        <w:rPr>
          <w:rFonts w:cs="Times New Roman"/>
          <w:lang w:val="ru-RU"/>
        </w:rPr>
        <w:t>, административные маршруты - /</w:t>
      </w:r>
      <w:r w:rsidRPr="001602CA">
        <w:rPr>
          <w:rFonts w:cs="Times New Roman"/>
        </w:rPr>
        <w:t>admin</w:t>
      </w:r>
      <w:r w:rsidRPr="001602CA">
        <w:rPr>
          <w:rFonts w:cs="Times New Roman"/>
          <w:lang w:val="ru-RU"/>
        </w:rPr>
        <w:t xml:space="preserve">. Для будущей авторизации </w:t>
      </w:r>
      <w:r w:rsidRPr="001602CA">
        <w:rPr>
          <w:rFonts w:cs="Times New Roman"/>
          <w:lang w:val="ru-RU"/>
        </w:rPr>
        <w:lastRenderedPageBreak/>
        <w:t xml:space="preserve">подготовлена </w:t>
      </w:r>
      <w:r w:rsidRPr="001602CA">
        <w:rPr>
          <w:rFonts w:cs="Times New Roman"/>
        </w:rPr>
        <w:t>dependency</w:t>
      </w:r>
      <w:r w:rsidRPr="001602CA">
        <w:rPr>
          <w:rFonts w:cs="Times New Roman"/>
          <w:lang w:val="ru-RU"/>
        </w:rPr>
        <w:t xml:space="preserve"> </w:t>
      </w:r>
      <w:r w:rsidRPr="001602CA">
        <w:rPr>
          <w:rFonts w:cs="Times New Roman"/>
        </w:rPr>
        <w:t>require</w:t>
      </w:r>
      <w:r w:rsidRPr="001602CA">
        <w:rPr>
          <w:rFonts w:cs="Times New Roman"/>
          <w:lang w:val="ru-RU"/>
        </w:rPr>
        <w:t>_</w:t>
      </w:r>
      <w:r w:rsidRPr="001602CA">
        <w:rPr>
          <w:rFonts w:cs="Times New Roman"/>
        </w:rPr>
        <w:t>admin</w:t>
      </w:r>
      <w:r w:rsidRPr="001602CA">
        <w:rPr>
          <w:rFonts w:cs="Times New Roman"/>
          <w:lang w:val="ru-RU"/>
        </w:rPr>
        <w:t xml:space="preserve">, которая проверяет заголовок </w:t>
      </w:r>
      <w:r w:rsidRPr="001602CA">
        <w:rPr>
          <w:rFonts w:cs="Times New Roman"/>
        </w:rPr>
        <w:t>X</w:t>
      </w:r>
      <w:r w:rsidRPr="001602CA">
        <w:rPr>
          <w:rFonts w:cs="Times New Roman"/>
          <w:lang w:val="ru-RU"/>
        </w:rPr>
        <w:t>-</w:t>
      </w:r>
      <w:r w:rsidRPr="001602CA">
        <w:rPr>
          <w:rFonts w:cs="Times New Roman"/>
        </w:rPr>
        <w:t>Admin</w:t>
      </w:r>
      <w:r w:rsidRPr="001602CA">
        <w:rPr>
          <w:rFonts w:cs="Times New Roman"/>
          <w:lang w:val="ru-RU"/>
        </w:rPr>
        <w:t>-</w:t>
      </w:r>
      <w:r w:rsidRPr="001602CA">
        <w:rPr>
          <w:rFonts w:cs="Times New Roman"/>
        </w:rPr>
        <w:t>Token</w:t>
      </w:r>
      <w:r w:rsidRPr="001602CA">
        <w:rPr>
          <w:rFonts w:cs="Times New Roman"/>
          <w:lang w:val="ru-RU"/>
        </w:rPr>
        <w:t>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134"/>
        <w:gridCol w:w="2835"/>
        <w:gridCol w:w="5102"/>
      </w:tblGrid>
      <w:tr w:rsidR="00D835EC" w:rsidRPr="001602CA" w14:paraId="37EBCCB6" w14:textId="77777777">
        <w:trPr>
          <w:jc w:val="center"/>
        </w:trPr>
        <w:tc>
          <w:tcPr>
            <w:tcW w:w="1134" w:type="dxa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shd w:val="clear" w:color="auto" w:fill="EDEDED"/>
            <w:vAlign w:val="center"/>
          </w:tcPr>
          <w:p w14:paraId="2CFE0679" w14:textId="77777777" w:rsidR="00D835EC" w:rsidRPr="001602CA" w:rsidRDefault="00000000">
            <w:pPr>
              <w:ind w:firstLine="0"/>
              <w:jc w:val="center"/>
              <w:rPr>
                <w:rFonts w:cs="Times New Roman"/>
              </w:rPr>
            </w:pPr>
            <w:proofErr w:type="spellStart"/>
            <w:r w:rsidRPr="001602CA">
              <w:rPr>
                <w:rFonts w:cs="Times New Roman"/>
                <w:b/>
                <w:sz w:val="24"/>
              </w:rPr>
              <w:t>Метод</w:t>
            </w:r>
            <w:proofErr w:type="spellEnd"/>
          </w:p>
        </w:tc>
        <w:tc>
          <w:tcPr>
            <w:tcW w:w="2835" w:type="dxa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shd w:val="clear" w:color="auto" w:fill="EDEDED"/>
            <w:vAlign w:val="center"/>
          </w:tcPr>
          <w:p w14:paraId="284B1BA3" w14:textId="77777777" w:rsidR="00D835EC" w:rsidRPr="001602CA" w:rsidRDefault="00000000">
            <w:pPr>
              <w:ind w:firstLine="0"/>
              <w:jc w:val="center"/>
              <w:rPr>
                <w:rFonts w:cs="Times New Roman"/>
              </w:rPr>
            </w:pPr>
            <w:r w:rsidRPr="001602CA">
              <w:rPr>
                <w:rFonts w:cs="Times New Roman"/>
                <w:b/>
                <w:sz w:val="24"/>
              </w:rPr>
              <w:t>URL</w:t>
            </w:r>
          </w:p>
        </w:tc>
        <w:tc>
          <w:tcPr>
            <w:tcW w:w="5102" w:type="dxa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shd w:val="clear" w:color="auto" w:fill="EDEDED"/>
            <w:vAlign w:val="center"/>
          </w:tcPr>
          <w:p w14:paraId="64700139" w14:textId="77777777" w:rsidR="00D835EC" w:rsidRPr="001602CA" w:rsidRDefault="00000000">
            <w:pPr>
              <w:ind w:firstLine="0"/>
              <w:jc w:val="center"/>
              <w:rPr>
                <w:rFonts w:cs="Times New Roman"/>
              </w:rPr>
            </w:pPr>
            <w:r w:rsidRPr="001602CA">
              <w:rPr>
                <w:rFonts w:cs="Times New Roman"/>
                <w:b/>
                <w:sz w:val="24"/>
              </w:rPr>
              <w:t>Назначение</w:t>
            </w:r>
          </w:p>
        </w:tc>
      </w:tr>
      <w:tr w:rsidR="00D835EC" w:rsidRPr="001602CA" w14:paraId="15CFBFB8" w14:textId="77777777">
        <w:trPr>
          <w:jc w:val="center"/>
        </w:trPr>
        <w:tc>
          <w:tcPr>
            <w:tcW w:w="1134" w:type="dxa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vAlign w:val="center"/>
          </w:tcPr>
          <w:p w14:paraId="6C193642" w14:textId="77777777" w:rsidR="00D835EC" w:rsidRPr="001602CA" w:rsidRDefault="00000000">
            <w:pPr>
              <w:ind w:firstLine="0"/>
              <w:rPr>
                <w:rFonts w:cs="Times New Roman"/>
              </w:rPr>
            </w:pPr>
            <w:r w:rsidRPr="001602CA">
              <w:rPr>
                <w:rFonts w:cs="Times New Roman"/>
                <w:sz w:val="24"/>
              </w:rPr>
              <w:t>GET</w:t>
            </w:r>
          </w:p>
        </w:tc>
        <w:tc>
          <w:tcPr>
            <w:tcW w:w="2835" w:type="dxa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vAlign w:val="center"/>
          </w:tcPr>
          <w:p w14:paraId="1E438182" w14:textId="77777777" w:rsidR="00D835EC" w:rsidRPr="001602CA" w:rsidRDefault="00000000">
            <w:pPr>
              <w:ind w:firstLine="0"/>
              <w:rPr>
                <w:rFonts w:cs="Times New Roman"/>
              </w:rPr>
            </w:pPr>
            <w:r w:rsidRPr="001602CA">
              <w:rPr>
                <w:rFonts w:cs="Times New Roman"/>
                <w:sz w:val="24"/>
              </w:rPr>
              <w:t>/api/services</w:t>
            </w:r>
          </w:p>
        </w:tc>
        <w:tc>
          <w:tcPr>
            <w:tcW w:w="5102" w:type="dxa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vAlign w:val="center"/>
          </w:tcPr>
          <w:p w14:paraId="1ECC11B3" w14:textId="77777777" w:rsidR="00D835EC" w:rsidRPr="001602CA" w:rsidRDefault="00000000">
            <w:pPr>
              <w:ind w:firstLine="0"/>
              <w:rPr>
                <w:rFonts w:cs="Times New Roman"/>
              </w:rPr>
            </w:pPr>
            <w:r w:rsidRPr="001602CA">
              <w:rPr>
                <w:rFonts w:cs="Times New Roman"/>
                <w:sz w:val="24"/>
              </w:rPr>
              <w:t>Получить каталог услуг.</w:t>
            </w:r>
          </w:p>
        </w:tc>
      </w:tr>
      <w:tr w:rsidR="00D835EC" w:rsidRPr="001602CA" w14:paraId="0127E33D" w14:textId="77777777">
        <w:trPr>
          <w:jc w:val="center"/>
        </w:trPr>
        <w:tc>
          <w:tcPr>
            <w:tcW w:w="1134" w:type="dxa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vAlign w:val="center"/>
          </w:tcPr>
          <w:p w14:paraId="5DFAB874" w14:textId="77777777" w:rsidR="00D835EC" w:rsidRPr="001602CA" w:rsidRDefault="00000000">
            <w:pPr>
              <w:ind w:firstLine="0"/>
              <w:rPr>
                <w:rFonts w:cs="Times New Roman"/>
              </w:rPr>
            </w:pPr>
            <w:r w:rsidRPr="001602CA">
              <w:rPr>
                <w:rFonts w:cs="Times New Roman"/>
                <w:sz w:val="24"/>
              </w:rPr>
              <w:t>POST</w:t>
            </w:r>
          </w:p>
        </w:tc>
        <w:tc>
          <w:tcPr>
            <w:tcW w:w="2835" w:type="dxa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vAlign w:val="center"/>
          </w:tcPr>
          <w:p w14:paraId="76832656" w14:textId="77777777" w:rsidR="00D835EC" w:rsidRPr="001602CA" w:rsidRDefault="00000000">
            <w:pPr>
              <w:ind w:firstLine="0"/>
              <w:rPr>
                <w:rFonts w:cs="Times New Roman"/>
              </w:rPr>
            </w:pPr>
            <w:r w:rsidRPr="001602CA">
              <w:rPr>
                <w:rFonts w:cs="Times New Roman"/>
                <w:sz w:val="24"/>
              </w:rPr>
              <w:t>/api/bookings</w:t>
            </w:r>
          </w:p>
        </w:tc>
        <w:tc>
          <w:tcPr>
            <w:tcW w:w="5102" w:type="dxa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vAlign w:val="center"/>
          </w:tcPr>
          <w:p w14:paraId="2062962C" w14:textId="77777777" w:rsidR="00D835EC" w:rsidRPr="001602CA" w:rsidRDefault="00000000">
            <w:pPr>
              <w:ind w:firstLine="0"/>
              <w:rPr>
                <w:rFonts w:cs="Times New Roman"/>
              </w:rPr>
            </w:pPr>
            <w:r w:rsidRPr="001602CA">
              <w:rPr>
                <w:rFonts w:cs="Times New Roman"/>
                <w:sz w:val="24"/>
              </w:rPr>
              <w:t>Создать заявку на обслуживание.</w:t>
            </w:r>
          </w:p>
        </w:tc>
      </w:tr>
      <w:tr w:rsidR="00D835EC" w:rsidRPr="001602CA" w14:paraId="777D34EB" w14:textId="77777777">
        <w:trPr>
          <w:jc w:val="center"/>
        </w:trPr>
        <w:tc>
          <w:tcPr>
            <w:tcW w:w="1134" w:type="dxa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vAlign w:val="center"/>
          </w:tcPr>
          <w:p w14:paraId="7245590C" w14:textId="77777777" w:rsidR="00D835EC" w:rsidRPr="001602CA" w:rsidRDefault="00000000">
            <w:pPr>
              <w:ind w:firstLine="0"/>
              <w:rPr>
                <w:rFonts w:cs="Times New Roman"/>
              </w:rPr>
            </w:pPr>
            <w:r w:rsidRPr="001602CA">
              <w:rPr>
                <w:rFonts w:cs="Times New Roman"/>
                <w:sz w:val="24"/>
              </w:rPr>
              <w:t>POST</w:t>
            </w:r>
          </w:p>
        </w:tc>
        <w:tc>
          <w:tcPr>
            <w:tcW w:w="2835" w:type="dxa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vAlign w:val="center"/>
          </w:tcPr>
          <w:p w14:paraId="697622E9" w14:textId="77777777" w:rsidR="00D835EC" w:rsidRPr="001602CA" w:rsidRDefault="00000000">
            <w:pPr>
              <w:ind w:firstLine="0"/>
              <w:rPr>
                <w:rFonts w:cs="Times New Roman"/>
              </w:rPr>
            </w:pPr>
            <w:r w:rsidRPr="001602CA">
              <w:rPr>
                <w:rFonts w:cs="Times New Roman"/>
                <w:sz w:val="24"/>
              </w:rPr>
              <w:t>/api/feedbacks</w:t>
            </w:r>
          </w:p>
        </w:tc>
        <w:tc>
          <w:tcPr>
            <w:tcW w:w="5102" w:type="dxa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vAlign w:val="center"/>
          </w:tcPr>
          <w:p w14:paraId="74262C44" w14:textId="77777777" w:rsidR="00D835EC" w:rsidRPr="001602CA" w:rsidRDefault="00000000">
            <w:pPr>
              <w:ind w:firstLine="0"/>
              <w:rPr>
                <w:rFonts w:cs="Times New Roman"/>
                <w:lang w:val="ru-RU"/>
              </w:rPr>
            </w:pPr>
            <w:r w:rsidRPr="001602CA">
              <w:rPr>
                <w:rFonts w:cs="Times New Roman"/>
                <w:sz w:val="24"/>
                <w:lang w:val="ru-RU"/>
              </w:rPr>
              <w:t>Отправить сообщение через форму контактов.</w:t>
            </w:r>
          </w:p>
        </w:tc>
      </w:tr>
      <w:tr w:rsidR="00D835EC" w:rsidRPr="001602CA" w14:paraId="15B05EE3" w14:textId="77777777">
        <w:trPr>
          <w:jc w:val="center"/>
        </w:trPr>
        <w:tc>
          <w:tcPr>
            <w:tcW w:w="1134" w:type="dxa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vAlign w:val="center"/>
          </w:tcPr>
          <w:p w14:paraId="19642445" w14:textId="77777777" w:rsidR="00D835EC" w:rsidRPr="001602CA" w:rsidRDefault="00000000">
            <w:pPr>
              <w:ind w:firstLine="0"/>
              <w:rPr>
                <w:rFonts w:cs="Times New Roman"/>
              </w:rPr>
            </w:pPr>
            <w:r w:rsidRPr="001602CA">
              <w:rPr>
                <w:rFonts w:cs="Times New Roman"/>
                <w:sz w:val="24"/>
              </w:rPr>
              <w:t>GET</w:t>
            </w:r>
          </w:p>
        </w:tc>
        <w:tc>
          <w:tcPr>
            <w:tcW w:w="2835" w:type="dxa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vAlign w:val="center"/>
          </w:tcPr>
          <w:p w14:paraId="31D01926" w14:textId="77777777" w:rsidR="00D835EC" w:rsidRPr="001602CA" w:rsidRDefault="00000000">
            <w:pPr>
              <w:ind w:firstLine="0"/>
              <w:rPr>
                <w:rFonts w:cs="Times New Roman"/>
              </w:rPr>
            </w:pPr>
            <w:r w:rsidRPr="001602CA">
              <w:rPr>
                <w:rFonts w:cs="Times New Roman"/>
                <w:sz w:val="24"/>
              </w:rPr>
              <w:t>/admin/bookings</w:t>
            </w:r>
          </w:p>
        </w:tc>
        <w:tc>
          <w:tcPr>
            <w:tcW w:w="5102" w:type="dxa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vAlign w:val="center"/>
          </w:tcPr>
          <w:p w14:paraId="1761957B" w14:textId="77777777" w:rsidR="00D835EC" w:rsidRPr="001602CA" w:rsidRDefault="00000000">
            <w:pPr>
              <w:ind w:firstLine="0"/>
              <w:rPr>
                <w:rFonts w:cs="Times New Roman"/>
              </w:rPr>
            </w:pPr>
            <w:r w:rsidRPr="001602CA">
              <w:rPr>
                <w:rFonts w:cs="Times New Roman"/>
                <w:sz w:val="24"/>
              </w:rPr>
              <w:t>Получить список заявок администратора.</w:t>
            </w:r>
          </w:p>
        </w:tc>
      </w:tr>
      <w:tr w:rsidR="00D835EC" w:rsidRPr="001602CA" w14:paraId="2657E8B3" w14:textId="77777777">
        <w:trPr>
          <w:jc w:val="center"/>
        </w:trPr>
        <w:tc>
          <w:tcPr>
            <w:tcW w:w="1134" w:type="dxa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vAlign w:val="center"/>
          </w:tcPr>
          <w:p w14:paraId="2A34DDB8" w14:textId="77777777" w:rsidR="00D835EC" w:rsidRPr="001602CA" w:rsidRDefault="00000000">
            <w:pPr>
              <w:ind w:firstLine="0"/>
              <w:rPr>
                <w:rFonts w:cs="Times New Roman"/>
              </w:rPr>
            </w:pPr>
            <w:r w:rsidRPr="001602CA">
              <w:rPr>
                <w:rFonts w:cs="Times New Roman"/>
                <w:sz w:val="24"/>
              </w:rPr>
              <w:t>DELETE</w:t>
            </w:r>
          </w:p>
        </w:tc>
        <w:tc>
          <w:tcPr>
            <w:tcW w:w="2835" w:type="dxa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vAlign w:val="center"/>
          </w:tcPr>
          <w:p w14:paraId="492A989C" w14:textId="77777777" w:rsidR="00D835EC" w:rsidRPr="001602CA" w:rsidRDefault="00000000">
            <w:pPr>
              <w:ind w:firstLine="0"/>
              <w:rPr>
                <w:rFonts w:cs="Times New Roman"/>
              </w:rPr>
            </w:pPr>
            <w:r w:rsidRPr="001602CA">
              <w:rPr>
                <w:rFonts w:cs="Times New Roman"/>
                <w:sz w:val="24"/>
              </w:rPr>
              <w:t>/admin/bookings/{booking_id}</w:t>
            </w:r>
          </w:p>
        </w:tc>
        <w:tc>
          <w:tcPr>
            <w:tcW w:w="5102" w:type="dxa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vAlign w:val="center"/>
          </w:tcPr>
          <w:p w14:paraId="022D7E6E" w14:textId="77777777" w:rsidR="00D835EC" w:rsidRPr="001602CA" w:rsidRDefault="00000000">
            <w:pPr>
              <w:ind w:firstLine="0"/>
              <w:rPr>
                <w:rFonts w:cs="Times New Roman"/>
                <w:lang w:val="ru-RU"/>
              </w:rPr>
            </w:pPr>
            <w:r w:rsidRPr="001602CA">
              <w:rPr>
                <w:rFonts w:cs="Times New Roman"/>
                <w:sz w:val="24"/>
                <w:lang w:val="ru-RU"/>
              </w:rPr>
              <w:t xml:space="preserve">Удалить заявку; при отсутствии </w:t>
            </w:r>
            <w:r w:rsidRPr="001602CA">
              <w:rPr>
                <w:rFonts w:cs="Times New Roman"/>
                <w:sz w:val="24"/>
              </w:rPr>
              <w:t>ID</w:t>
            </w:r>
            <w:r w:rsidRPr="001602CA">
              <w:rPr>
                <w:rFonts w:cs="Times New Roman"/>
                <w:sz w:val="24"/>
                <w:lang w:val="ru-RU"/>
              </w:rPr>
              <w:t xml:space="preserve"> возвращается 404.</w:t>
            </w:r>
          </w:p>
        </w:tc>
      </w:tr>
    </w:tbl>
    <w:p w14:paraId="1586F15A" w14:textId="77777777" w:rsidR="00D835EC" w:rsidRPr="001602CA" w:rsidRDefault="00000000">
      <w:pPr>
        <w:spacing w:line="240" w:lineRule="auto"/>
        <w:ind w:firstLine="0"/>
        <w:jc w:val="center"/>
        <w:rPr>
          <w:rFonts w:cs="Times New Roman"/>
        </w:rPr>
      </w:pPr>
      <w:proofErr w:type="spellStart"/>
      <w:r w:rsidRPr="001602CA">
        <w:rPr>
          <w:rFonts w:cs="Times New Roman"/>
          <w:sz w:val="24"/>
        </w:rPr>
        <w:t>Таблица</w:t>
      </w:r>
      <w:proofErr w:type="spellEnd"/>
      <w:r w:rsidRPr="001602CA">
        <w:rPr>
          <w:rFonts w:cs="Times New Roman"/>
          <w:sz w:val="24"/>
        </w:rPr>
        <w:t xml:space="preserve"> 7 - </w:t>
      </w:r>
      <w:proofErr w:type="spellStart"/>
      <w:r w:rsidRPr="001602CA">
        <w:rPr>
          <w:rFonts w:cs="Times New Roman"/>
          <w:sz w:val="24"/>
        </w:rPr>
        <w:t>Основные</w:t>
      </w:r>
      <w:proofErr w:type="spellEnd"/>
      <w:r w:rsidRPr="001602CA">
        <w:rPr>
          <w:rFonts w:cs="Times New Roman"/>
          <w:sz w:val="24"/>
        </w:rPr>
        <w:t xml:space="preserve"> API-</w:t>
      </w:r>
      <w:proofErr w:type="spellStart"/>
      <w:r w:rsidRPr="001602CA">
        <w:rPr>
          <w:rFonts w:cs="Times New Roman"/>
          <w:sz w:val="24"/>
        </w:rPr>
        <w:t>эндпоинты</w:t>
      </w:r>
      <w:proofErr w:type="spellEnd"/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854"/>
      </w:tblGrid>
      <w:tr w:rsidR="00D835EC" w:rsidRPr="001602CA" w14:paraId="2BB9BC9E" w14:textId="77777777">
        <w:trPr>
          <w:jc w:val="center"/>
        </w:trPr>
        <w:tc>
          <w:tcPr>
            <w:tcW w:w="9638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F2F2F2"/>
          </w:tcPr>
          <w:p w14:paraId="62353BF4" w14:textId="77777777" w:rsidR="008812DB" w:rsidRPr="001602CA" w:rsidRDefault="008812DB" w:rsidP="008812DB">
            <w:pPr>
              <w:ind w:firstLine="0"/>
              <w:jc w:val="left"/>
              <w:rPr>
                <w:rFonts w:eastAsia="Courier New" w:cs="Times New Roman"/>
                <w:sz w:val="20"/>
              </w:rPr>
            </w:pPr>
            <w:r w:rsidRPr="001602CA">
              <w:rPr>
                <w:rFonts w:eastAsia="Courier New" w:cs="Times New Roman"/>
                <w:sz w:val="20"/>
              </w:rPr>
              <w:t xml:space="preserve">class </w:t>
            </w:r>
            <w:proofErr w:type="spellStart"/>
            <w:proofErr w:type="gramStart"/>
            <w:r w:rsidRPr="001602CA">
              <w:rPr>
                <w:rFonts w:eastAsia="Courier New" w:cs="Times New Roman"/>
                <w:sz w:val="20"/>
              </w:rPr>
              <w:t>BookingCreate</w:t>
            </w:r>
            <w:proofErr w:type="spellEnd"/>
            <w:r w:rsidRPr="001602CA">
              <w:rPr>
                <w:rFonts w:eastAsia="Courier New" w:cs="Times New Roman"/>
                <w:sz w:val="20"/>
              </w:rPr>
              <w:t>(</w:t>
            </w:r>
            <w:proofErr w:type="spellStart"/>
            <w:proofErr w:type="gramEnd"/>
            <w:r w:rsidRPr="001602CA">
              <w:rPr>
                <w:rFonts w:eastAsia="Courier New" w:cs="Times New Roman"/>
                <w:sz w:val="20"/>
              </w:rPr>
              <w:t>BaseModel</w:t>
            </w:r>
            <w:proofErr w:type="spellEnd"/>
            <w:r w:rsidRPr="001602CA">
              <w:rPr>
                <w:rFonts w:eastAsia="Courier New" w:cs="Times New Roman"/>
                <w:sz w:val="20"/>
              </w:rPr>
              <w:t>):</w:t>
            </w:r>
          </w:p>
          <w:p w14:paraId="2F49F401" w14:textId="77777777" w:rsidR="008812DB" w:rsidRPr="001602CA" w:rsidRDefault="008812DB" w:rsidP="008812DB">
            <w:pPr>
              <w:ind w:firstLine="0"/>
              <w:jc w:val="left"/>
              <w:rPr>
                <w:rFonts w:eastAsia="Courier New" w:cs="Times New Roman"/>
                <w:sz w:val="20"/>
              </w:rPr>
            </w:pPr>
            <w:r w:rsidRPr="001602CA">
              <w:rPr>
                <w:rFonts w:eastAsia="Courier New" w:cs="Times New Roman"/>
                <w:sz w:val="20"/>
              </w:rPr>
              <w:t xml:space="preserve">    </w:t>
            </w:r>
            <w:proofErr w:type="spellStart"/>
            <w:r w:rsidRPr="001602CA">
              <w:rPr>
                <w:rFonts w:eastAsia="Courier New" w:cs="Times New Roman"/>
                <w:sz w:val="20"/>
              </w:rPr>
              <w:t>client_name</w:t>
            </w:r>
            <w:proofErr w:type="spellEnd"/>
            <w:r w:rsidRPr="001602CA">
              <w:rPr>
                <w:rFonts w:eastAsia="Courier New" w:cs="Times New Roman"/>
                <w:sz w:val="20"/>
              </w:rPr>
              <w:t xml:space="preserve">: </w:t>
            </w:r>
            <w:proofErr w:type="spellStart"/>
            <w:r w:rsidRPr="001602CA">
              <w:rPr>
                <w:rFonts w:eastAsia="Courier New" w:cs="Times New Roman"/>
                <w:sz w:val="20"/>
              </w:rPr>
              <w:t>ShortText</w:t>
            </w:r>
            <w:proofErr w:type="spellEnd"/>
          </w:p>
          <w:p w14:paraId="4322A793" w14:textId="77777777" w:rsidR="008812DB" w:rsidRPr="001602CA" w:rsidRDefault="008812DB" w:rsidP="008812DB">
            <w:pPr>
              <w:ind w:firstLine="0"/>
              <w:jc w:val="left"/>
              <w:rPr>
                <w:rFonts w:eastAsia="Courier New" w:cs="Times New Roman"/>
                <w:sz w:val="20"/>
              </w:rPr>
            </w:pPr>
            <w:r w:rsidRPr="001602CA">
              <w:rPr>
                <w:rFonts w:eastAsia="Courier New" w:cs="Times New Roman"/>
                <w:sz w:val="20"/>
              </w:rPr>
              <w:t xml:space="preserve">    device: </w:t>
            </w:r>
            <w:proofErr w:type="spellStart"/>
            <w:r w:rsidRPr="001602CA">
              <w:rPr>
                <w:rFonts w:eastAsia="Courier New" w:cs="Times New Roman"/>
                <w:sz w:val="20"/>
              </w:rPr>
              <w:t>ShortText</w:t>
            </w:r>
            <w:proofErr w:type="spellEnd"/>
          </w:p>
          <w:p w14:paraId="23838ABF" w14:textId="77777777" w:rsidR="008812DB" w:rsidRPr="001602CA" w:rsidRDefault="008812DB" w:rsidP="008812DB">
            <w:pPr>
              <w:ind w:firstLine="0"/>
              <w:jc w:val="left"/>
              <w:rPr>
                <w:rFonts w:eastAsia="Courier New" w:cs="Times New Roman"/>
                <w:sz w:val="20"/>
              </w:rPr>
            </w:pPr>
            <w:r w:rsidRPr="001602CA">
              <w:rPr>
                <w:rFonts w:eastAsia="Courier New" w:cs="Times New Roman"/>
                <w:sz w:val="20"/>
              </w:rPr>
              <w:t xml:space="preserve">    </w:t>
            </w:r>
            <w:proofErr w:type="spellStart"/>
            <w:r w:rsidRPr="001602CA">
              <w:rPr>
                <w:rFonts w:eastAsia="Courier New" w:cs="Times New Roman"/>
                <w:sz w:val="20"/>
              </w:rPr>
              <w:t>service_id</w:t>
            </w:r>
            <w:proofErr w:type="spellEnd"/>
            <w:r w:rsidRPr="001602CA">
              <w:rPr>
                <w:rFonts w:eastAsia="Courier New" w:cs="Times New Roman"/>
                <w:sz w:val="20"/>
              </w:rPr>
              <w:t>: int = Field(</w:t>
            </w:r>
            <w:proofErr w:type="spellStart"/>
            <w:r w:rsidRPr="001602CA">
              <w:rPr>
                <w:rFonts w:eastAsia="Courier New" w:cs="Times New Roman"/>
                <w:sz w:val="20"/>
              </w:rPr>
              <w:t>gt</w:t>
            </w:r>
            <w:proofErr w:type="spellEnd"/>
            <w:r w:rsidRPr="001602CA">
              <w:rPr>
                <w:rFonts w:eastAsia="Courier New" w:cs="Times New Roman"/>
                <w:sz w:val="20"/>
              </w:rPr>
              <w:t>=0)</w:t>
            </w:r>
          </w:p>
          <w:p w14:paraId="74E5B766" w14:textId="086E7AC9" w:rsidR="00D835EC" w:rsidRPr="001602CA" w:rsidRDefault="008812DB" w:rsidP="008812DB">
            <w:pPr>
              <w:ind w:firstLine="0"/>
              <w:jc w:val="left"/>
              <w:rPr>
                <w:rFonts w:cs="Times New Roman"/>
              </w:rPr>
            </w:pPr>
            <w:r w:rsidRPr="001602CA">
              <w:rPr>
                <w:rFonts w:eastAsia="Courier New" w:cs="Times New Roman"/>
                <w:sz w:val="20"/>
              </w:rPr>
              <w:t xml:space="preserve">    </w:t>
            </w:r>
            <w:proofErr w:type="spellStart"/>
            <w:r w:rsidRPr="001602CA">
              <w:rPr>
                <w:rFonts w:eastAsia="Courier New" w:cs="Times New Roman"/>
                <w:sz w:val="20"/>
              </w:rPr>
              <w:t>service_date</w:t>
            </w:r>
            <w:proofErr w:type="spellEnd"/>
            <w:r w:rsidRPr="001602CA">
              <w:rPr>
                <w:rFonts w:eastAsia="Courier New" w:cs="Times New Roman"/>
                <w:sz w:val="20"/>
              </w:rPr>
              <w:t>: datetime</w:t>
            </w:r>
          </w:p>
        </w:tc>
      </w:tr>
      <w:tr w:rsidR="00D835EC" w:rsidRPr="001602CA" w14:paraId="4A661619" w14:textId="77777777">
        <w:trPr>
          <w:trHeight w:val="5953"/>
          <w:jc w:val="center"/>
        </w:trPr>
        <w:tc>
          <w:tcPr>
            <w:tcW w:w="5953" w:type="dxa"/>
            <w:tcBorders>
              <w:top w:val="single" w:sz="18" w:space="0" w:color="333333"/>
              <w:left w:val="single" w:sz="18" w:space="0" w:color="333333"/>
              <w:bottom w:val="single" w:sz="18" w:space="0" w:color="333333"/>
              <w:right w:val="single" w:sz="18" w:space="0" w:color="333333"/>
            </w:tcBorders>
            <w:shd w:val="clear" w:color="auto" w:fill="F7F7F7"/>
            <w:vAlign w:val="center"/>
          </w:tcPr>
          <w:p w14:paraId="17C70DB8" w14:textId="11BD5C9E" w:rsidR="00D835EC" w:rsidRPr="001602CA" w:rsidRDefault="003C77D4">
            <w:pPr>
              <w:ind w:firstLine="0"/>
              <w:jc w:val="center"/>
              <w:rPr>
                <w:rFonts w:cs="Times New Roman"/>
              </w:rPr>
            </w:pPr>
            <w:r w:rsidRPr="001602CA">
              <w:rPr>
                <w:rFonts w:cs="Times New Roman"/>
                <w:b/>
                <w:noProof/>
              </w:rPr>
              <w:drawing>
                <wp:inline distT="0" distB="0" distL="0" distR="0" wp14:anchorId="2896E467" wp14:editId="3FC51670">
                  <wp:extent cx="6120130" cy="3063240"/>
                  <wp:effectExtent l="0" t="0" r="0" b="3810"/>
                  <wp:docPr id="9" name="Рисунок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20130" cy="30632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96A9725" w14:textId="77777777" w:rsidR="00D835EC" w:rsidRPr="001602CA" w:rsidRDefault="00000000">
      <w:pPr>
        <w:spacing w:line="240" w:lineRule="auto"/>
        <w:ind w:firstLine="0"/>
        <w:jc w:val="center"/>
        <w:rPr>
          <w:rFonts w:cs="Times New Roman"/>
        </w:rPr>
      </w:pPr>
      <w:r w:rsidRPr="001602CA">
        <w:rPr>
          <w:rFonts w:cs="Times New Roman"/>
          <w:sz w:val="24"/>
        </w:rPr>
        <w:t>Рисунок 9 - Swagger UI FastAPI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854"/>
      </w:tblGrid>
      <w:tr w:rsidR="00D835EC" w:rsidRPr="001602CA" w14:paraId="09937ED2" w14:textId="77777777">
        <w:trPr>
          <w:trHeight w:val="5953"/>
          <w:jc w:val="center"/>
        </w:trPr>
        <w:tc>
          <w:tcPr>
            <w:tcW w:w="5953" w:type="dxa"/>
            <w:tcBorders>
              <w:top w:val="single" w:sz="18" w:space="0" w:color="333333"/>
              <w:left w:val="single" w:sz="18" w:space="0" w:color="333333"/>
              <w:bottom w:val="single" w:sz="18" w:space="0" w:color="333333"/>
              <w:right w:val="single" w:sz="18" w:space="0" w:color="333333"/>
            </w:tcBorders>
            <w:shd w:val="clear" w:color="auto" w:fill="F7F7F7"/>
            <w:vAlign w:val="center"/>
          </w:tcPr>
          <w:p w14:paraId="2CD885D8" w14:textId="09C9653E" w:rsidR="00D835EC" w:rsidRPr="001602CA" w:rsidRDefault="007F6D24">
            <w:pPr>
              <w:ind w:firstLine="0"/>
              <w:jc w:val="center"/>
              <w:rPr>
                <w:rFonts w:cs="Times New Roman"/>
              </w:rPr>
            </w:pPr>
            <w:r w:rsidRPr="001602CA">
              <w:rPr>
                <w:rFonts w:cs="Times New Roman"/>
                <w:b/>
              </w:rPr>
              <w:lastRenderedPageBreak/>
              <w:drawing>
                <wp:inline distT="0" distB="0" distL="0" distR="0" wp14:anchorId="0E3DA6FC" wp14:editId="6E3BD282">
                  <wp:extent cx="6120130" cy="556260"/>
                  <wp:effectExtent l="0" t="0" r="0" b="0"/>
                  <wp:docPr id="10" name="Рисунок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20130" cy="5562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A74FF79" w14:textId="77777777" w:rsidR="00D835EC" w:rsidRPr="001602CA" w:rsidRDefault="00000000">
      <w:pPr>
        <w:spacing w:line="240" w:lineRule="auto"/>
        <w:ind w:firstLine="0"/>
        <w:jc w:val="center"/>
        <w:rPr>
          <w:rFonts w:cs="Times New Roman"/>
          <w:lang w:val="ru-RU"/>
        </w:rPr>
      </w:pPr>
      <w:r w:rsidRPr="001602CA">
        <w:rPr>
          <w:rFonts w:cs="Times New Roman"/>
          <w:sz w:val="24"/>
          <w:lang w:val="ru-RU"/>
        </w:rPr>
        <w:t>Рисунок 10 - Пример ошибки 404 при удалении несуществующей заявки</w:t>
      </w:r>
    </w:p>
    <w:p w14:paraId="7579C635" w14:textId="77777777" w:rsidR="00D835EC" w:rsidRPr="001602CA" w:rsidRDefault="00000000">
      <w:pPr>
        <w:pStyle w:val="21"/>
        <w:jc w:val="left"/>
        <w:rPr>
          <w:rFonts w:ascii="Times New Roman" w:hAnsi="Times New Roman" w:cs="Times New Roman"/>
          <w:lang w:val="ru-RU"/>
        </w:rPr>
      </w:pPr>
      <w:bookmarkStart w:id="12" w:name="_Toc229781544"/>
      <w:r w:rsidRPr="001602CA">
        <w:rPr>
          <w:rFonts w:ascii="Times New Roman" w:hAnsi="Times New Roman" w:cs="Times New Roman"/>
          <w:lang w:val="ru-RU"/>
        </w:rPr>
        <w:t>2.5 Реализация пользовательского интерфейса</w:t>
      </w:r>
      <w:bookmarkEnd w:id="12"/>
    </w:p>
    <w:p w14:paraId="5BB5C5D4" w14:textId="77777777" w:rsidR="00D835EC" w:rsidRPr="001602CA" w:rsidRDefault="00000000">
      <w:pPr>
        <w:rPr>
          <w:rFonts w:cs="Times New Roman"/>
          <w:lang w:val="ru-RU"/>
        </w:rPr>
      </w:pPr>
      <w:r w:rsidRPr="001602CA">
        <w:rPr>
          <w:rFonts w:cs="Times New Roman"/>
          <w:lang w:val="ru-RU"/>
        </w:rPr>
        <w:t xml:space="preserve">Пользовательский интерфейс реализован в виде статических </w:t>
      </w:r>
      <w:r w:rsidRPr="001602CA">
        <w:rPr>
          <w:rFonts w:cs="Times New Roman"/>
        </w:rPr>
        <w:t>HTML</w:t>
      </w:r>
      <w:r w:rsidRPr="001602CA">
        <w:rPr>
          <w:rFonts w:cs="Times New Roman"/>
          <w:lang w:val="ru-RU"/>
        </w:rPr>
        <w:t>-страниц. Главная страница содержит навигацию, каталог услуг, форму записи и форму обратной связи. Административная страница отображает список заявок и позволяет удалить ошибочные записи.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854"/>
      </w:tblGrid>
      <w:tr w:rsidR="00D835EC" w:rsidRPr="001602CA" w14:paraId="6710456E" w14:textId="77777777">
        <w:trPr>
          <w:trHeight w:val="5953"/>
          <w:jc w:val="center"/>
        </w:trPr>
        <w:tc>
          <w:tcPr>
            <w:tcW w:w="5953" w:type="dxa"/>
            <w:tcBorders>
              <w:top w:val="single" w:sz="18" w:space="0" w:color="333333"/>
              <w:left w:val="single" w:sz="18" w:space="0" w:color="333333"/>
              <w:bottom w:val="single" w:sz="18" w:space="0" w:color="333333"/>
              <w:right w:val="single" w:sz="18" w:space="0" w:color="333333"/>
            </w:tcBorders>
            <w:shd w:val="clear" w:color="auto" w:fill="F7F7F7"/>
            <w:vAlign w:val="center"/>
          </w:tcPr>
          <w:p w14:paraId="4CD6CA00" w14:textId="48E1B765" w:rsidR="00D835EC" w:rsidRPr="001602CA" w:rsidRDefault="001602CA">
            <w:pPr>
              <w:ind w:firstLine="0"/>
              <w:jc w:val="center"/>
              <w:rPr>
                <w:rFonts w:cs="Times New Roman"/>
                <w:lang w:val="ru-RU"/>
              </w:rPr>
            </w:pPr>
            <w:r w:rsidRPr="001602CA">
              <w:rPr>
                <w:rFonts w:cs="Times New Roman"/>
                <w:lang w:val="ru-RU"/>
              </w:rPr>
              <w:lastRenderedPageBreak/>
              <w:drawing>
                <wp:inline distT="0" distB="0" distL="0" distR="0" wp14:anchorId="16457C67" wp14:editId="02C245AD">
                  <wp:extent cx="6120130" cy="2627630"/>
                  <wp:effectExtent l="0" t="0" r="0" b="1270"/>
                  <wp:docPr id="16" name="Рисунок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20130" cy="26276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6446838" w14:textId="77777777" w:rsidR="00D835EC" w:rsidRPr="001602CA" w:rsidRDefault="00000000">
      <w:pPr>
        <w:spacing w:line="240" w:lineRule="auto"/>
        <w:ind w:firstLine="0"/>
        <w:jc w:val="center"/>
        <w:rPr>
          <w:rFonts w:cs="Times New Roman"/>
          <w:lang w:val="ru-RU"/>
        </w:rPr>
      </w:pPr>
      <w:r w:rsidRPr="001602CA">
        <w:rPr>
          <w:rFonts w:cs="Times New Roman"/>
          <w:sz w:val="24"/>
          <w:lang w:val="ru-RU"/>
        </w:rPr>
        <w:t>Рисунок 11 - Каталог услуг на сайте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854"/>
      </w:tblGrid>
      <w:tr w:rsidR="00D835EC" w:rsidRPr="001602CA" w14:paraId="2B773954" w14:textId="77777777">
        <w:trPr>
          <w:trHeight w:val="5953"/>
          <w:jc w:val="center"/>
        </w:trPr>
        <w:tc>
          <w:tcPr>
            <w:tcW w:w="5953" w:type="dxa"/>
            <w:tcBorders>
              <w:top w:val="single" w:sz="18" w:space="0" w:color="333333"/>
              <w:left w:val="single" w:sz="18" w:space="0" w:color="333333"/>
              <w:bottom w:val="single" w:sz="18" w:space="0" w:color="333333"/>
              <w:right w:val="single" w:sz="18" w:space="0" w:color="333333"/>
            </w:tcBorders>
            <w:shd w:val="clear" w:color="auto" w:fill="F7F7F7"/>
            <w:vAlign w:val="center"/>
          </w:tcPr>
          <w:p w14:paraId="149B78D5" w14:textId="201828A2" w:rsidR="00D835EC" w:rsidRPr="001602CA" w:rsidRDefault="007F6D24">
            <w:pPr>
              <w:ind w:firstLine="0"/>
              <w:jc w:val="center"/>
              <w:rPr>
                <w:rFonts w:cs="Times New Roman"/>
                <w:lang w:val="ru-RU"/>
              </w:rPr>
            </w:pPr>
            <w:r w:rsidRPr="001602CA">
              <w:rPr>
                <w:rFonts w:cs="Times New Roman"/>
                <w:b/>
                <w:lang w:val="ru-RU"/>
              </w:rPr>
              <w:drawing>
                <wp:inline distT="0" distB="0" distL="0" distR="0" wp14:anchorId="59DB9EE0" wp14:editId="596AD0EA">
                  <wp:extent cx="6120130" cy="2265680"/>
                  <wp:effectExtent l="0" t="0" r="0" b="1270"/>
                  <wp:docPr id="12" name="Рисунок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20130" cy="22656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7DF1CF7" w14:textId="77777777" w:rsidR="00D835EC" w:rsidRPr="001602CA" w:rsidRDefault="00000000">
      <w:pPr>
        <w:spacing w:line="240" w:lineRule="auto"/>
        <w:ind w:firstLine="0"/>
        <w:jc w:val="center"/>
        <w:rPr>
          <w:rFonts w:cs="Times New Roman"/>
        </w:rPr>
      </w:pPr>
      <w:proofErr w:type="spellStart"/>
      <w:r w:rsidRPr="001602CA">
        <w:rPr>
          <w:rFonts w:cs="Times New Roman"/>
          <w:sz w:val="24"/>
        </w:rPr>
        <w:t>Рисунок</w:t>
      </w:r>
      <w:proofErr w:type="spellEnd"/>
      <w:r w:rsidRPr="001602CA">
        <w:rPr>
          <w:rFonts w:cs="Times New Roman"/>
          <w:sz w:val="24"/>
        </w:rPr>
        <w:t xml:space="preserve"> 12 - </w:t>
      </w:r>
      <w:proofErr w:type="spellStart"/>
      <w:r w:rsidRPr="001602CA">
        <w:rPr>
          <w:rFonts w:cs="Times New Roman"/>
          <w:sz w:val="24"/>
        </w:rPr>
        <w:t>Форма</w:t>
      </w:r>
      <w:proofErr w:type="spellEnd"/>
      <w:r w:rsidRPr="001602CA">
        <w:rPr>
          <w:rFonts w:cs="Times New Roman"/>
          <w:sz w:val="24"/>
        </w:rPr>
        <w:t xml:space="preserve"> </w:t>
      </w:r>
      <w:proofErr w:type="spellStart"/>
      <w:r w:rsidRPr="001602CA">
        <w:rPr>
          <w:rFonts w:cs="Times New Roman"/>
          <w:sz w:val="24"/>
        </w:rPr>
        <w:t>записи</w:t>
      </w:r>
      <w:proofErr w:type="spellEnd"/>
      <w:r w:rsidRPr="001602CA">
        <w:rPr>
          <w:rFonts w:cs="Times New Roman"/>
          <w:sz w:val="24"/>
        </w:rPr>
        <w:t xml:space="preserve"> на обслуживание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854"/>
      </w:tblGrid>
      <w:tr w:rsidR="00D835EC" w:rsidRPr="001602CA" w14:paraId="3F55F7AB" w14:textId="77777777">
        <w:trPr>
          <w:trHeight w:val="5953"/>
          <w:jc w:val="center"/>
        </w:trPr>
        <w:tc>
          <w:tcPr>
            <w:tcW w:w="5953" w:type="dxa"/>
            <w:tcBorders>
              <w:top w:val="single" w:sz="18" w:space="0" w:color="333333"/>
              <w:left w:val="single" w:sz="18" w:space="0" w:color="333333"/>
              <w:bottom w:val="single" w:sz="18" w:space="0" w:color="333333"/>
              <w:right w:val="single" w:sz="18" w:space="0" w:color="333333"/>
            </w:tcBorders>
            <w:shd w:val="clear" w:color="auto" w:fill="F7F7F7"/>
            <w:vAlign w:val="center"/>
          </w:tcPr>
          <w:p w14:paraId="39B3BC92" w14:textId="39235F42" w:rsidR="00D835EC" w:rsidRPr="001602CA" w:rsidRDefault="00AF723F">
            <w:pPr>
              <w:ind w:firstLine="0"/>
              <w:jc w:val="center"/>
              <w:rPr>
                <w:rFonts w:cs="Times New Roman"/>
                <w:lang w:val="ru-RU"/>
              </w:rPr>
            </w:pPr>
            <w:r w:rsidRPr="001602CA">
              <w:rPr>
                <w:rFonts w:cs="Times New Roman"/>
                <w:b/>
                <w:lang w:val="ru-RU"/>
              </w:rPr>
              <w:lastRenderedPageBreak/>
              <w:drawing>
                <wp:inline distT="0" distB="0" distL="0" distR="0" wp14:anchorId="1D0A27F1" wp14:editId="29AB0E89">
                  <wp:extent cx="6120130" cy="2226310"/>
                  <wp:effectExtent l="0" t="0" r="0" b="2540"/>
                  <wp:docPr id="13" name="Рисунок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20130" cy="22263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00B31A9" w14:textId="77777777" w:rsidR="00D835EC" w:rsidRPr="001602CA" w:rsidRDefault="00000000">
      <w:pPr>
        <w:spacing w:line="240" w:lineRule="auto"/>
        <w:ind w:firstLine="0"/>
        <w:jc w:val="center"/>
        <w:rPr>
          <w:rFonts w:cs="Times New Roman"/>
        </w:rPr>
      </w:pPr>
      <w:proofErr w:type="spellStart"/>
      <w:r w:rsidRPr="001602CA">
        <w:rPr>
          <w:rFonts w:cs="Times New Roman"/>
          <w:sz w:val="24"/>
        </w:rPr>
        <w:t>Рисунок</w:t>
      </w:r>
      <w:proofErr w:type="spellEnd"/>
      <w:r w:rsidRPr="001602CA">
        <w:rPr>
          <w:rFonts w:cs="Times New Roman"/>
          <w:sz w:val="24"/>
        </w:rPr>
        <w:t xml:space="preserve"> 13 - </w:t>
      </w:r>
      <w:proofErr w:type="spellStart"/>
      <w:r w:rsidRPr="001602CA">
        <w:rPr>
          <w:rFonts w:cs="Times New Roman"/>
          <w:sz w:val="24"/>
        </w:rPr>
        <w:t>Форма</w:t>
      </w:r>
      <w:proofErr w:type="spellEnd"/>
      <w:r w:rsidRPr="001602CA">
        <w:rPr>
          <w:rFonts w:cs="Times New Roman"/>
          <w:sz w:val="24"/>
        </w:rPr>
        <w:t xml:space="preserve"> </w:t>
      </w:r>
      <w:proofErr w:type="spellStart"/>
      <w:r w:rsidRPr="001602CA">
        <w:rPr>
          <w:rFonts w:cs="Times New Roman"/>
          <w:sz w:val="24"/>
        </w:rPr>
        <w:t>контактов</w:t>
      </w:r>
      <w:proofErr w:type="spellEnd"/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854"/>
      </w:tblGrid>
      <w:tr w:rsidR="00D835EC" w:rsidRPr="001602CA" w14:paraId="1569AB7C" w14:textId="77777777">
        <w:trPr>
          <w:trHeight w:val="5953"/>
          <w:jc w:val="center"/>
        </w:trPr>
        <w:tc>
          <w:tcPr>
            <w:tcW w:w="5953" w:type="dxa"/>
            <w:tcBorders>
              <w:top w:val="single" w:sz="18" w:space="0" w:color="333333"/>
              <w:left w:val="single" w:sz="18" w:space="0" w:color="333333"/>
              <w:bottom w:val="single" w:sz="18" w:space="0" w:color="333333"/>
              <w:right w:val="single" w:sz="18" w:space="0" w:color="333333"/>
            </w:tcBorders>
            <w:shd w:val="clear" w:color="auto" w:fill="F7F7F7"/>
            <w:vAlign w:val="center"/>
          </w:tcPr>
          <w:p w14:paraId="622A8CD5" w14:textId="47DACA87" w:rsidR="00D835EC" w:rsidRPr="001602CA" w:rsidRDefault="00AF723F">
            <w:pPr>
              <w:ind w:firstLine="0"/>
              <w:jc w:val="center"/>
              <w:rPr>
                <w:rFonts w:cs="Times New Roman"/>
                <w:lang w:val="ru-RU"/>
              </w:rPr>
            </w:pPr>
            <w:r w:rsidRPr="001602CA">
              <w:rPr>
                <w:rFonts w:cs="Times New Roman"/>
                <w:b/>
                <w:lang w:val="ru-RU"/>
              </w:rPr>
              <w:drawing>
                <wp:inline distT="0" distB="0" distL="0" distR="0" wp14:anchorId="2F987D41" wp14:editId="0809E2C9">
                  <wp:extent cx="6120130" cy="2343150"/>
                  <wp:effectExtent l="0" t="0" r="0" b="0"/>
                  <wp:docPr id="14" name="Рисунок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20130" cy="23431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1E4814D" w14:textId="77777777" w:rsidR="00D835EC" w:rsidRPr="001602CA" w:rsidRDefault="00000000">
      <w:pPr>
        <w:spacing w:line="240" w:lineRule="auto"/>
        <w:ind w:firstLine="0"/>
        <w:jc w:val="center"/>
        <w:rPr>
          <w:rFonts w:cs="Times New Roman"/>
          <w:lang w:val="ru-RU"/>
        </w:rPr>
      </w:pPr>
      <w:r w:rsidRPr="001602CA">
        <w:rPr>
          <w:rFonts w:cs="Times New Roman"/>
          <w:sz w:val="24"/>
          <w:lang w:val="ru-RU"/>
        </w:rPr>
        <w:t>Рисунок 14 - Административная панель</w:t>
      </w:r>
    </w:p>
    <w:p w14:paraId="064124DE" w14:textId="77777777" w:rsidR="00D835EC" w:rsidRPr="001602CA" w:rsidRDefault="00000000">
      <w:pPr>
        <w:pStyle w:val="21"/>
        <w:jc w:val="left"/>
        <w:rPr>
          <w:rFonts w:ascii="Times New Roman" w:hAnsi="Times New Roman" w:cs="Times New Roman"/>
          <w:lang w:val="ru-RU"/>
        </w:rPr>
      </w:pPr>
      <w:bookmarkStart w:id="13" w:name="_Toc229781545"/>
      <w:r w:rsidRPr="001602CA">
        <w:rPr>
          <w:rFonts w:ascii="Times New Roman" w:hAnsi="Times New Roman" w:cs="Times New Roman"/>
          <w:lang w:val="ru-RU"/>
        </w:rPr>
        <w:t>2.6 Тестирование и оценка результата</w:t>
      </w:r>
      <w:bookmarkEnd w:id="13"/>
    </w:p>
    <w:p w14:paraId="0C300D7A" w14:textId="77777777" w:rsidR="00D835EC" w:rsidRPr="001602CA" w:rsidRDefault="00000000">
      <w:pPr>
        <w:rPr>
          <w:rFonts w:cs="Times New Roman"/>
          <w:lang w:val="ru-RU"/>
        </w:rPr>
      </w:pPr>
      <w:r w:rsidRPr="001602CA">
        <w:rPr>
          <w:rFonts w:cs="Times New Roman"/>
          <w:lang w:val="ru-RU"/>
        </w:rPr>
        <w:t xml:space="preserve">Проверка проекта выполнялась на нескольких уровнях. На уровне структуры кода проверяется импорт приложения и компиляция </w:t>
      </w:r>
      <w:r w:rsidRPr="001602CA">
        <w:rPr>
          <w:rFonts w:cs="Times New Roman"/>
        </w:rPr>
        <w:t>Python</w:t>
      </w:r>
      <w:r w:rsidRPr="001602CA">
        <w:rPr>
          <w:rFonts w:cs="Times New Roman"/>
          <w:lang w:val="ru-RU"/>
        </w:rPr>
        <w:t>-</w:t>
      </w:r>
      <w:r w:rsidRPr="001602CA">
        <w:rPr>
          <w:rFonts w:cs="Times New Roman"/>
          <w:lang w:val="ru-RU"/>
        </w:rPr>
        <w:lastRenderedPageBreak/>
        <w:t xml:space="preserve">модулей. На уровне базы данных проверяется создание таблиц, наличие </w:t>
      </w:r>
      <w:r w:rsidRPr="001602CA">
        <w:rPr>
          <w:rFonts w:cs="Times New Roman"/>
        </w:rPr>
        <w:t>seed</w:t>
      </w:r>
      <w:r w:rsidRPr="001602CA">
        <w:rPr>
          <w:rFonts w:cs="Times New Roman"/>
          <w:lang w:val="ru-RU"/>
        </w:rPr>
        <w:t>-данных и отсутствие ошибок внешних ключей.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35"/>
        <w:gridCol w:w="3402"/>
        <w:gridCol w:w="2835"/>
      </w:tblGrid>
      <w:tr w:rsidR="00D835EC" w:rsidRPr="001602CA" w14:paraId="73BE3976" w14:textId="77777777">
        <w:trPr>
          <w:jc w:val="center"/>
        </w:trPr>
        <w:tc>
          <w:tcPr>
            <w:tcW w:w="2835" w:type="dxa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shd w:val="clear" w:color="auto" w:fill="EDEDED"/>
            <w:vAlign w:val="center"/>
          </w:tcPr>
          <w:p w14:paraId="2A81B6F8" w14:textId="77777777" w:rsidR="00D835EC" w:rsidRPr="001602CA" w:rsidRDefault="00000000">
            <w:pPr>
              <w:ind w:firstLine="0"/>
              <w:jc w:val="center"/>
              <w:rPr>
                <w:rFonts w:cs="Times New Roman"/>
              </w:rPr>
            </w:pPr>
            <w:proofErr w:type="spellStart"/>
            <w:r w:rsidRPr="001602CA">
              <w:rPr>
                <w:rFonts w:cs="Times New Roman"/>
                <w:b/>
                <w:sz w:val="24"/>
              </w:rPr>
              <w:t>Проверка</w:t>
            </w:r>
            <w:proofErr w:type="spellEnd"/>
          </w:p>
        </w:tc>
        <w:tc>
          <w:tcPr>
            <w:tcW w:w="3402" w:type="dxa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shd w:val="clear" w:color="auto" w:fill="EDEDED"/>
            <w:vAlign w:val="center"/>
          </w:tcPr>
          <w:p w14:paraId="4D552408" w14:textId="77777777" w:rsidR="00D835EC" w:rsidRPr="001602CA" w:rsidRDefault="00000000">
            <w:pPr>
              <w:ind w:firstLine="0"/>
              <w:jc w:val="center"/>
              <w:rPr>
                <w:rFonts w:cs="Times New Roman"/>
              </w:rPr>
            </w:pPr>
            <w:r w:rsidRPr="001602CA">
              <w:rPr>
                <w:rFonts w:cs="Times New Roman"/>
                <w:b/>
                <w:sz w:val="24"/>
              </w:rPr>
              <w:t>Ожидаемый результат</w:t>
            </w:r>
          </w:p>
        </w:tc>
        <w:tc>
          <w:tcPr>
            <w:tcW w:w="2835" w:type="dxa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shd w:val="clear" w:color="auto" w:fill="EDEDED"/>
            <w:vAlign w:val="center"/>
          </w:tcPr>
          <w:p w14:paraId="56541BE0" w14:textId="77777777" w:rsidR="00D835EC" w:rsidRPr="001602CA" w:rsidRDefault="00000000">
            <w:pPr>
              <w:ind w:firstLine="0"/>
              <w:jc w:val="center"/>
              <w:rPr>
                <w:rFonts w:cs="Times New Roman"/>
              </w:rPr>
            </w:pPr>
            <w:r w:rsidRPr="001602CA">
              <w:rPr>
                <w:rFonts w:cs="Times New Roman"/>
                <w:b/>
                <w:sz w:val="24"/>
              </w:rPr>
              <w:t>Фактический результат</w:t>
            </w:r>
          </w:p>
        </w:tc>
      </w:tr>
      <w:tr w:rsidR="00D835EC" w:rsidRPr="001602CA" w14:paraId="70258CE8" w14:textId="77777777">
        <w:trPr>
          <w:jc w:val="center"/>
        </w:trPr>
        <w:tc>
          <w:tcPr>
            <w:tcW w:w="2835" w:type="dxa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vAlign w:val="center"/>
          </w:tcPr>
          <w:p w14:paraId="63AF62F2" w14:textId="77777777" w:rsidR="00D835EC" w:rsidRPr="001602CA" w:rsidRDefault="00000000">
            <w:pPr>
              <w:ind w:firstLine="0"/>
              <w:rPr>
                <w:rFonts w:cs="Times New Roman"/>
              </w:rPr>
            </w:pPr>
            <w:r w:rsidRPr="001602CA">
              <w:rPr>
                <w:rFonts w:cs="Times New Roman"/>
                <w:sz w:val="24"/>
              </w:rPr>
              <w:t>Импорт main.py</w:t>
            </w:r>
          </w:p>
        </w:tc>
        <w:tc>
          <w:tcPr>
            <w:tcW w:w="3402" w:type="dxa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vAlign w:val="center"/>
          </w:tcPr>
          <w:p w14:paraId="5A73BA26" w14:textId="77777777" w:rsidR="00D835EC" w:rsidRPr="001602CA" w:rsidRDefault="00000000">
            <w:pPr>
              <w:ind w:firstLine="0"/>
              <w:rPr>
                <w:rFonts w:cs="Times New Roman"/>
                <w:lang w:val="ru-RU"/>
              </w:rPr>
            </w:pPr>
            <w:r w:rsidRPr="001602CA">
              <w:rPr>
                <w:rFonts w:cs="Times New Roman"/>
                <w:sz w:val="24"/>
                <w:lang w:val="ru-RU"/>
              </w:rPr>
              <w:t xml:space="preserve">Приложение </w:t>
            </w:r>
            <w:proofErr w:type="spellStart"/>
            <w:r w:rsidRPr="001602CA">
              <w:rPr>
                <w:rFonts w:cs="Times New Roman"/>
                <w:sz w:val="24"/>
              </w:rPr>
              <w:t>FastAPI</w:t>
            </w:r>
            <w:proofErr w:type="spellEnd"/>
            <w:r w:rsidRPr="001602CA">
              <w:rPr>
                <w:rFonts w:cs="Times New Roman"/>
                <w:sz w:val="24"/>
                <w:lang w:val="ru-RU"/>
              </w:rPr>
              <w:t xml:space="preserve"> создается без ошибки.</w:t>
            </w:r>
          </w:p>
        </w:tc>
        <w:tc>
          <w:tcPr>
            <w:tcW w:w="2835" w:type="dxa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vAlign w:val="center"/>
          </w:tcPr>
          <w:p w14:paraId="24B934A6" w14:textId="77777777" w:rsidR="00D835EC" w:rsidRPr="001602CA" w:rsidRDefault="00000000">
            <w:pPr>
              <w:ind w:firstLine="0"/>
              <w:rPr>
                <w:rFonts w:cs="Times New Roman"/>
              </w:rPr>
            </w:pPr>
            <w:proofErr w:type="spellStart"/>
            <w:r w:rsidRPr="001602CA">
              <w:rPr>
                <w:rFonts w:cs="Times New Roman"/>
                <w:sz w:val="24"/>
              </w:rPr>
              <w:t>Успешно</w:t>
            </w:r>
            <w:proofErr w:type="spellEnd"/>
            <w:r w:rsidRPr="001602CA">
              <w:rPr>
                <w:rFonts w:cs="Times New Roman"/>
                <w:sz w:val="24"/>
              </w:rPr>
              <w:t>.</w:t>
            </w:r>
          </w:p>
        </w:tc>
      </w:tr>
      <w:tr w:rsidR="00D835EC" w:rsidRPr="001602CA" w14:paraId="2C4CAEE8" w14:textId="77777777">
        <w:trPr>
          <w:jc w:val="center"/>
        </w:trPr>
        <w:tc>
          <w:tcPr>
            <w:tcW w:w="2835" w:type="dxa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vAlign w:val="center"/>
          </w:tcPr>
          <w:p w14:paraId="6B9BA0DB" w14:textId="77777777" w:rsidR="00D835EC" w:rsidRPr="001602CA" w:rsidRDefault="00000000">
            <w:pPr>
              <w:ind w:firstLine="0"/>
              <w:rPr>
                <w:rFonts w:cs="Times New Roman"/>
              </w:rPr>
            </w:pPr>
            <w:r w:rsidRPr="001602CA">
              <w:rPr>
                <w:rFonts w:cs="Times New Roman"/>
                <w:sz w:val="24"/>
              </w:rPr>
              <w:t>Инициализация БД</w:t>
            </w:r>
          </w:p>
        </w:tc>
        <w:tc>
          <w:tcPr>
            <w:tcW w:w="3402" w:type="dxa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vAlign w:val="center"/>
          </w:tcPr>
          <w:p w14:paraId="4C76E612" w14:textId="77777777" w:rsidR="00D835EC" w:rsidRPr="001602CA" w:rsidRDefault="00000000">
            <w:pPr>
              <w:ind w:firstLine="0"/>
              <w:rPr>
                <w:rFonts w:cs="Times New Roman"/>
              </w:rPr>
            </w:pPr>
            <w:r w:rsidRPr="001602CA">
              <w:rPr>
                <w:rFonts w:cs="Times New Roman"/>
                <w:sz w:val="24"/>
              </w:rPr>
              <w:t>Создаются таблицы Categories, Services, Bookings и др.</w:t>
            </w:r>
          </w:p>
        </w:tc>
        <w:tc>
          <w:tcPr>
            <w:tcW w:w="2835" w:type="dxa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vAlign w:val="center"/>
          </w:tcPr>
          <w:p w14:paraId="08652BC4" w14:textId="77777777" w:rsidR="00D835EC" w:rsidRPr="001602CA" w:rsidRDefault="00000000">
            <w:pPr>
              <w:ind w:firstLine="0"/>
              <w:rPr>
                <w:rFonts w:cs="Times New Roman"/>
              </w:rPr>
            </w:pPr>
            <w:r w:rsidRPr="001602CA">
              <w:rPr>
                <w:rFonts w:cs="Times New Roman"/>
                <w:sz w:val="24"/>
              </w:rPr>
              <w:t>Успешно.</w:t>
            </w:r>
          </w:p>
        </w:tc>
      </w:tr>
      <w:tr w:rsidR="00D835EC" w:rsidRPr="001602CA" w14:paraId="0DEF3F1A" w14:textId="77777777">
        <w:trPr>
          <w:jc w:val="center"/>
        </w:trPr>
        <w:tc>
          <w:tcPr>
            <w:tcW w:w="2835" w:type="dxa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vAlign w:val="center"/>
          </w:tcPr>
          <w:p w14:paraId="14DED6AC" w14:textId="77777777" w:rsidR="00D835EC" w:rsidRPr="001602CA" w:rsidRDefault="00000000">
            <w:pPr>
              <w:ind w:firstLine="0"/>
              <w:rPr>
                <w:rFonts w:cs="Times New Roman"/>
              </w:rPr>
            </w:pPr>
            <w:r w:rsidRPr="001602CA">
              <w:rPr>
                <w:rFonts w:cs="Times New Roman"/>
                <w:sz w:val="24"/>
              </w:rPr>
              <w:t>PRAGMA foreign_key_check</w:t>
            </w:r>
          </w:p>
        </w:tc>
        <w:tc>
          <w:tcPr>
            <w:tcW w:w="3402" w:type="dxa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vAlign w:val="center"/>
          </w:tcPr>
          <w:p w14:paraId="43DE3689" w14:textId="77777777" w:rsidR="00D835EC" w:rsidRPr="001602CA" w:rsidRDefault="00000000">
            <w:pPr>
              <w:ind w:firstLine="0"/>
              <w:rPr>
                <w:rFonts w:cs="Times New Roman"/>
              </w:rPr>
            </w:pPr>
            <w:r w:rsidRPr="001602CA">
              <w:rPr>
                <w:rFonts w:cs="Times New Roman"/>
                <w:sz w:val="24"/>
              </w:rPr>
              <w:t>Список ошибок пустой.</w:t>
            </w:r>
          </w:p>
        </w:tc>
        <w:tc>
          <w:tcPr>
            <w:tcW w:w="2835" w:type="dxa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vAlign w:val="center"/>
          </w:tcPr>
          <w:p w14:paraId="3EDF0C7F" w14:textId="77777777" w:rsidR="00D835EC" w:rsidRPr="001602CA" w:rsidRDefault="00000000">
            <w:pPr>
              <w:ind w:firstLine="0"/>
              <w:rPr>
                <w:rFonts w:cs="Times New Roman"/>
              </w:rPr>
            </w:pPr>
            <w:r w:rsidRPr="001602CA">
              <w:rPr>
                <w:rFonts w:cs="Times New Roman"/>
                <w:sz w:val="24"/>
              </w:rPr>
              <w:t>Ошибок нет.</w:t>
            </w:r>
          </w:p>
        </w:tc>
      </w:tr>
      <w:tr w:rsidR="00D835EC" w:rsidRPr="001602CA" w14:paraId="52421C69" w14:textId="77777777">
        <w:trPr>
          <w:jc w:val="center"/>
        </w:trPr>
        <w:tc>
          <w:tcPr>
            <w:tcW w:w="2835" w:type="dxa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vAlign w:val="center"/>
          </w:tcPr>
          <w:p w14:paraId="2E548F8E" w14:textId="77777777" w:rsidR="00D835EC" w:rsidRPr="001602CA" w:rsidRDefault="00000000">
            <w:pPr>
              <w:ind w:firstLine="0"/>
              <w:rPr>
                <w:rFonts w:cs="Times New Roman"/>
              </w:rPr>
            </w:pPr>
            <w:r w:rsidRPr="001602CA">
              <w:rPr>
                <w:rFonts w:cs="Times New Roman"/>
                <w:sz w:val="24"/>
              </w:rPr>
              <w:t>GET /api/services</w:t>
            </w:r>
          </w:p>
        </w:tc>
        <w:tc>
          <w:tcPr>
            <w:tcW w:w="3402" w:type="dxa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vAlign w:val="center"/>
          </w:tcPr>
          <w:p w14:paraId="7D13FC85" w14:textId="77777777" w:rsidR="00D835EC" w:rsidRPr="001602CA" w:rsidRDefault="00000000">
            <w:pPr>
              <w:ind w:firstLine="0"/>
              <w:rPr>
                <w:rFonts w:cs="Times New Roman"/>
              </w:rPr>
            </w:pPr>
            <w:r w:rsidRPr="001602CA">
              <w:rPr>
                <w:rFonts w:cs="Times New Roman"/>
                <w:sz w:val="24"/>
              </w:rPr>
              <w:t>Возвращается список услуг.</w:t>
            </w:r>
          </w:p>
        </w:tc>
        <w:tc>
          <w:tcPr>
            <w:tcW w:w="2835" w:type="dxa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vAlign w:val="center"/>
          </w:tcPr>
          <w:p w14:paraId="02CB7487" w14:textId="77777777" w:rsidR="00D835EC" w:rsidRPr="001602CA" w:rsidRDefault="00000000">
            <w:pPr>
              <w:ind w:firstLine="0"/>
              <w:rPr>
                <w:rFonts w:cs="Times New Roman"/>
              </w:rPr>
            </w:pPr>
            <w:r w:rsidRPr="001602CA">
              <w:rPr>
                <w:rFonts w:cs="Times New Roman"/>
                <w:sz w:val="24"/>
              </w:rPr>
              <w:t>Маршрут зарегистрирован.</w:t>
            </w:r>
          </w:p>
        </w:tc>
      </w:tr>
      <w:tr w:rsidR="00D835EC" w:rsidRPr="001602CA" w14:paraId="1238F980" w14:textId="77777777">
        <w:trPr>
          <w:jc w:val="center"/>
        </w:trPr>
        <w:tc>
          <w:tcPr>
            <w:tcW w:w="2835" w:type="dxa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vAlign w:val="center"/>
          </w:tcPr>
          <w:p w14:paraId="4D48B8EB" w14:textId="77777777" w:rsidR="00D835EC" w:rsidRPr="001602CA" w:rsidRDefault="00000000">
            <w:pPr>
              <w:ind w:firstLine="0"/>
              <w:rPr>
                <w:rFonts w:cs="Times New Roman"/>
              </w:rPr>
            </w:pPr>
            <w:r w:rsidRPr="001602CA">
              <w:rPr>
                <w:rFonts w:cs="Times New Roman"/>
                <w:sz w:val="24"/>
              </w:rPr>
              <w:t>DELETE отсутствующей заявки</w:t>
            </w:r>
          </w:p>
        </w:tc>
        <w:tc>
          <w:tcPr>
            <w:tcW w:w="3402" w:type="dxa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vAlign w:val="center"/>
          </w:tcPr>
          <w:p w14:paraId="79EAF8DE" w14:textId="77777777" w:rsidR="00D835EC" w:rsidRPr="001602CA" w:rsidRDefault="00000000">
            <w:pPr>
              <w:ind w:firstLine="0"/>
              <w:rPr>
                <w:rFonts w:cs="Times New Roman"/>
              </w:rPr>
            </w:pPr>
            <w:r w:rsidRPr="001602CA">
              <w:rPr>
                <w:rFonts w:cs="Times New Roman"/>
                <w:sz w:val="24"/>
              </w:rPr>
              <w:t>Возвращается ошибка 404.</w:t>
            </w:r>
          </w:p>
        </w:tc>
        <w:tc>
          <w:tcPr>
            <w:tcW w:w="2835" w:type="dxa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vAlign w:val="center"/>
          </w:tcPr>
          <w:p w14:paraId="465A5343" w14:textId="77777777" w:rsidR="00D835EC" w:rsidRPr="001602CA" w:rsidRDefault="00000000">
            <w:pPr>
              <w:ind w:firstLine="0"/>
              <w:rPr>
                <w:rFonts w:cs="Times New Roman"/>
              </w:rPr>
            </w:pPr>
            <w:r w:rsidRPr="001602CA">
              <w:rPr>
                <w:rFonts w:cs="Times New Roman"/>
                <w:sz w:val="24"/>
              </w:rPr>
              <w:t>Реализовано через EntityNotFoundError.</w:t>
            </w:r>
          </w:p>
        </w:tc>
      </w:tr>
      <w:tr w:rsidR="00D835EC" w:rsidRPr="001602CA" w14:paraId="24DF662C" w14:textId="77777777">
        <w:trPr>
          <w:jc w:val="center"/>
        </w:trPr>
        <w:tc>
          <w:tcPr>
            <w:tcW w:w="2835" w:type="dxa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vAlign w:val="center"/>
          </w:tcPr>
          <w:p w14:paraId="2EC853E8" w14:textId="77777777" w:rsidR="00D835EC" w:rsidRPr="001602CA" w:rsidRDefault="00000000">
            <w:pPr>
              <w:ind w:firstLine="0"/>
              <w:rPr>
                <w:rFonts w:cs="Times New Roman"/>
              </w:rPr>
            </w:pPr>
            <w:r w:rsidRPr="001602CA">
              <w:rPr>
                <w:rFonts w:cs="Times New Roman"/>
                <w:sz w:val="24"/>
              </w:rPr>
              <w:t>GET /admin/bookings без токена</w:t>
            </w:r>
          </w:p>
        </w:tc>
        <w:tc>
          <w:tcPr>
            <w:tcW w:w="3402" w:type="dxa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vAlign w:val="center"/>
          </w:tcPr>
          <w:p w14:paraId="5647ABCB" w14:textId="77777777" w:rsidR="00D835EC" w:rsidRPr="001602CA" w:rsidRDefault="00000000">
            <w:pPr>
              <w:ind w:firstLine="0"/>
              <w:rPr>
                <w:rFonts w:cs="Times New Roman"/>
              </w:rPr>
            </w:pPr>
            <w:r w:rsidRPr="001602CA">
              <w:rPr>
                <w:rFonts w:cs="Times New Roman"/>
                <w:sz w:val="24"/>
              </w:rPr>
              <w:t>Возвращается 401.</w:t>
            </w:r>
          </w:p>
        </w:tc>
        <w:tc>
          <w:tcPr>
            <w:tcW w:w="2835" w:type="dxa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vAlign w:val="center"/>
          </w:tcPr>
          <w:p w14:paraId="169673A6" w14:textId="77777777" w:rsidR="00D835EC" w:rsidRPr="001602CA" w:rsidRDefault="00000000">
            <w:pPr>
              <w:ind w:firstLine="0"/>
              <w:rPr>
                <w:rFonts w:cs="Times New Roman"/>
              </w:rPr>
            </w:pPr>
            <w:r w:rsidRPr="001602CA">
              <w:rPr>
                <w:rFonts w:cs="Times New Roman"/>
                <w:sz w:val="24"/>
              </w:rPr>
              <w:t>Реализовано через require_admin.</w:t>
            </w:r>
          </w:p>
        </w:tc>
      </w:tr>
    </w:tbl>
    <w:p w14:paraId="295F68AC" w14:textId="77777777" w:rsidR="00D835EC" w:rsidRPr="001602CA" w:rsidRDefault="00000000">
      <w:pPr>
        <w:spacing w:line="240" w:lineRule="auto"/>
        <w:ind w:firstLine="0"/>
        <w:jc w:val="center"/>
        <w:rPr>
          <w:rFonts w:cs="Times New Roman"/>
        </w:rPr>
      </w:pPr>
      <w:r w:rsidRPr="001602CA">
        <w:rPr>
          <w:rFonts w:cs="Times New Roman"/>
          <w:sz w:val="24"/>
        </w:rPr>
        <w:t>Таблица 8 - Результаты проверки</w:t>
      </w:r>
    </w:p>
    <w:p w14:paraId="5E9F2B5A" w14:textId="77777777" w:rsidR="00A41FA3" w:rsidRPr="001602CA" w:rsidRDefault="00A41FA3">
      <w:pPr>
        <w:spacing w:after="200" w:line="276" w:lineRule="auto"/>
        <w:ind w:firstLine="0"/>
        <w:jc w:val="left"/>
        <w:rPr>
          <w:rFonts w:eastAsiaTheme="majorEastAsia" w:cs="Times New Roman"/>
          <w:b/>
          <w:bCs/>
          <w:sz w:val="32"/>
          <w:szCs w:val="28"/>
          <w:lang w:val="ru-RU"/>
        </w:rPr>
      </w:pPr>
      <w:r w:rsidRPr="001602CA">
        <w:rPr>
          <w:rFonts w:cs="Times New Roman"/>
          <w:lang w:val="ru-RU"/>
        </w:rPr>
        <w:br w:type="page"/>
      </w:r>
    </w:p>
    <w:p w14:paraId="6B1269D9" w14:textId="724BBD04" w:rsidR="00D835EC" w:rsidRPr="001602CA" w:rsidRDefault="00000000">
      <w:pPr>
        <w:pStyle w:val="1"/>
        <w:jc w:val="center"/>
        <w:rPr>
          <w:rFonts w:ascii="Times New Roman" w:hAnsi="Times New Roman" w:cs="Times New Roman"/>
          <w:lang w:val="ru-RU"/>
        </w:rPr>
      </w:pPr>
      <w:bookmarkStart w:id="14" w:name="_Toc229781546"/>
      <w:r w:rsidRPr="001602CA">
        <w:rPr>
          <w:rFonts w:ascii="Times New Roman" w:hAnsi="Times New Roman" w:cs="Times New Roman"/>
          <w:lang w:val="ru-RU"/>
        </w:rPr>
        <w:lastRenderedPageBreak/>
        <w:t>ЗАКЛЮЧЕНИЕ</w:t>
      </w:r>
      <w:bookmarkEnd w:id="14"/>
    </w:p>
    <w:p w14:paraId="3AA90B13" w14:textId="77777777" w:rsidR="001602CA" w:rsidRPr="001602CA" w:rsidRDefault="001602CA" w:rsidP="001602CA">
      <w:pPr>
        <w:rPr>
          <w:rFonts w:cs="Times New Roman"/>
          <w:lang w:val="ru-RU"/>
        </w:rPr>
      </w:pPr>
      <w:r w:rsidRPr="001602CA">
        <w:rPr>
          <w:rFonts w:cs="Times New Roman"/>
          <w:lang w:val="ru-RU"/>
        </w:rPr>
        <w:t xml:space="preserve">В ходе выполнения выпускной квалификационной работы была спроектирована и реализована веб-система «NEO-SYNC» для записи клиентов на обслуживание компьютерной и офисной техники. Проект был переработан из первоначального MVP в более структурированную систему с нормализованной базой данных и </w:t>
      </w:r>
      <w:proofErr w:type="spellStart"/>
      <w:r w:rsidRPr="001602CA">
        <w:rPr>
          <w:rFonts w:cs="Times New Roman"/>
          <w:lang w:val="ru-RU"/>
        </w:rPr>
        <w:t>layered</w:t>
      </w:r>
      <w:proofErr w:type="spellEnd"/>
      <w:r w:rsidRPr="001602CA">
        <w:rPr>
          <w:rFonts w:cs="Times New Roman"/>
          <w:lang w:val="ru-RU"/>
        </w:rPr>
        <w:t xml:space="preserve">-архитектурой </w:t>
      </w:r>
      <w:proofErr w:type="spellStart"/>
      <w:r w:rsidRPr="001602CA">
        <w:rPr>
          <w:rFonts w:cs="Times New Roman"/>
          <w:lang w:val="ru-RU"/>
        </w:rPr>
        <w:t>backend</w:t>
      </w:r>
      <w:proofErr w:type="spellEnd"/>
      <w:r w:rsidRPr="001602CA">
        <w:rPr>
          <w:rFonts w:cs="Times New Roman"/>
          <w:lang w:val="ru-RU"/>
        </w:rPr>
        <w:t>-части.</w:t>
      </w:r>
    </w:p>
    <w:p w14:paraId="021AB03F" w14:textId="77777777" w:rsidR="001602CA" w:rsidRPr="001602CA" w:rsidRDefault="001602CA" w:rsidP="001602CA">
      <w:pPr>
        <w:rPr>
          <w:rFonts w:cs="Times New Roman"/>
          <w:lang w:val="ru-RU"/>
        </w:rPr>
      </w:pPr>
    </w:p>
    <w:p w14:paraId="54E81A48" w14:textId="77777777" w:rsidR="001602CA" w:rsidRPr="001602CA" w:rsidRDefault="001602CA" w:rsidP="001602CA">
      <w:pPr>
        <w:rPr>
          <w:rFonts w:cs="Times New Roman"/>
          <w:lang w:val="ru-RU"/>
        </w:rPr>
      </w:pPr>
      <w:r w:rsidRPr="001602CA">
        <w:rPr>
          <w:rFonts w:cs="Times New Roman"/>
          <w:lang w:val="ru-RU"/>
        </w:rPr>
        <w:t xml:space="preserve">Была выполнена декомпозиция предметной области на сущности: категории услуг, услуги сервисного центра, проекты портфолио, связи проектов с услугами, заявки на обслуживание техники и сообщения обратной связи. На основе этих сущностей разработана структура базы данных </w:t>
      </w:r>
      <w:proofErr w:type="spellStart"/>
      <w:r w:rsidRPr="001602CA">
        <w:rPr>
          <w:rFonts w:cs="Times New Roman"/>
          <w:lang w:val="ru-RU"/>
        </w:rPr>
        <w:t>SQLite</w:t>
      </w:r>
      <w:proofErr w:type="spellEnd"/>
      <w:r w:rsidRPr="001602CA">
        <w:rPr>
          <w:rFonts w:cs="Times New Roman"/>
          <w:lang w:val="ru-RU"/>
        </w:rPr>
        <w:t>, соответствующая требованиям первой, второй и третьей нормальных форм.</w:t>
      </w:r>
    </w:p>
    <w:p w14:paraId="67451B3E" w14:textId="77777777" w:rsidR="001602CA" w:rsidRPr="001602CA" w:rsidRDefault="001602CA" w:rsidP="001602CA">
      <w:pPr>
        <w:rPr>
          <w:rFonts w:cs="Times New Roman"/>
          <w:lang w:val="ru-RU"/>
        </w:rPr>
      </w:pPr>
    </w:p>
    <w:p w14:paraId="6132F742" w14:textId="77777777" w:rsidR="001602CA" w:rsidRPr="001602CA" w:rsidRDefault="001602CA" w:rsidP="001602CA">
      <w:pPr>
        <w:rPr>
          <w:rFonts w:cs="Times New Roman"/>
          <w:lang w:val="ru-RU"/>
        </w:rPr>
      </w:pPr>
      <w:proofErr w:type="spellStart"/>
      <w:r w:rsidRPr="001602CA">
        <w:rPr>
          <w:rFonts w:cs="Times New Roman"/>
          <w:lang w:val="ru-RU"/>
        </w:rPr>
        <w:t>Backend</w:t>
      </w:r>
      <w:proofErr w:type="spellEnd"/>
      <w:r w:rsidRPr="001602CA">
        <w:rPr>
          <w:rFonts w:cs="Times New Roman"/>
          <w:lang w:val="ru-RU"/>
        </w:rPr>
        <w:t xml:space="preserve">-приложение реализовано на </w:t>
      </w:r>
      <w:proofErr w:type="spellStart"/>
      <w:r w:rsidRPr="001602CA">
        <w:rPr>
          <w:rFonts w:cs="Times New Roman"/>
          <w:lang w:val="ru-RU"/>
        </w:rPr>
        <w:t>FastAPI</w:t>
      </w:r>
      <w:proofErr w:type="spellEnd"/>
      <w:r w:rsidRPr="001602CA">
        <w:rPr>
          <w:rFonts w:cs="Times New Roman"/>
          <w:lang w:val="ru-RU"/>
        </w:rPr>
        <w:t xml:space="preserve"> и разделено на слои Domain, Application, Infrastructure и </w:t>
      </w:r>
      <w:proofErr w:type="spellStart"/>
      <w:r w:rsidRPr="001602CA">
        <w:rPr>
          <w:rFonts w:cs="Times New Roman"/>
          <w:lang w:val="ru-RU"/>
        </w:rPr>
        <w:t>Api</w:t>
      </w:r>
      <w:proofErr w:type="spellEnd"/>
      <w:r w:rsidRPr="001602CA">
        <w:rPr>
          <w:rFonts w:cs="Times New Roman"/>
          <w:lang w:val="ru-RU"/>
        </w:rPr>
        <w:t>. Такой подход улучшает читаемость проекта, снижает связанность компонентов и подготавливает систему к дальнейшему расширению: добавлению авторизации, управлению статусами заявок и развитию административной панели.</w:t>
      </w:r>
    </w:p>
    <w:p w14:paraId="7B4481BB" w14:textId="77777777" w:rsidR="001602CA" w:rsidRPr="001602CA" w:rsidRDefault="001602CA" w:rsidP="001602CA">
      <w:pPr>
        <w:rPr>
          <w:rFonts w:cs="Times New Roman"/>
          <w:lang w:val="ru-RU"/>
        </w:rPr>
      </w:pPr>
    </w:p>
    <w:p w14:paraId="420E5D16" w14:textId="0E31CC36" w:rsidR="00D835EC" w:rsidRPr="001602CA" w:rsidRDefault="001602CA" w:rsidP="001602CA">
      <w:pPr>
        <w:rPr>
          <w:rFonts w:cs="Times New Roman"/>
          <w:lang w:val="ru-RU"/>
        </w:rPr>
      </w:pPr>
      <w:r w:rsidRPr="001602CA">
        <w:rPr>
          <w:rFonts w:cs="Times New Roman"/>
          <w:lang w:val="ru-RU"/>
        </w:rPr>
        <w:t xml:space="preserve">Практическая часть показала, что выбранный стек </w:t>
      </w:r>
      <w:proofErr w:type="spellStart"/>
      <w:r w:rsidRPr="001602CA">
        <w:rPr>
          <w:rFonts w:cs="Times New Roman"/>
          <w:lang w:val="ru-RU"/>
        </w:rPr>
        <w:t>FastAPI</w:t>
      </w:r>
      <w:proofErr w:type="spellEnd"/>
      <w:r w:rsidRPr="001602CA">
        <w:rPr>
          <w:rFonts w:cs="Times New Roman"/>
          <w:lang w:val="ru-RU"/>
        </w:rPr>
        <w:t xml:space="preserve">, </w:t>
      </w:r>
      <w:proofErr w:type="spellStart"/>
      <w:r w:rsidRPr="001602CA">
        <w:rPr>
          <w:rFonts w:cs="Times New Roman"/>
          <w:lang w:val="ru-RU"/>
        </w:rPr>
        <w:t>SQLite</w:t>
      </w:r>
      <w:proofErr w:type="spellEnd"/>
      <w:r w:rsidRPr="001602CA">
        <w:rPr>
          <w:rFonts w:cs="Times New Roman"/>
          <w:lang w:val="ru-RU"/>
        </w:rPr>
        <w:t xml:space="preserve">, </w:t>
      </w:r>
      <w:proofErr w:type="spellStart"/>
      <w:r w:rsidRPr="001602CA">
        <w:rPr>
          <w:rFonts w:cs="Times New Roman"/>
          <w:lang w:val="ru-RU"/>
        </w:rPr>
        <w:t>DBeaver</w:t>
      </w:r>
      <w:proofErr w:type="spellEnd"/>
      <w:r w:rsidRPr="001602CA">
        <w:rPr>
          <w:rFonts w:cs="Times New Roman"/>
          <w:lang w:val="ru-RU"/>
        </w:rPr>
        <w:t xml:space="preserve"> и чистый HTML/CSS/JavaScript подходит для разработки учебного дипломного веб-проекта сервисного центра. Система может быть расширена за счет личного кабинета клиента, управления заявками на ремонт и обслуживание ноутбуков, ПК, принтеров и другой техники, загрузки реальных изображений портфолио, отчетов по популярности услуг, интеграции с </w:t>
      </w:r>
      <w:proofErr w:type="spellStart"/>
      <w:r w:rsidRPr="001602CA">
        <w:rPr>
          <w:rFonts w:cs="Times New Roman"/>
          <w:lang w:val="ru-RU"/>
        </w:rPr>
        <w:t>email</w:t>
      </w:r>
      <w:proofErr w:type="spellEnd"/>
      <w:r w:rsidRPr="001602CA">
        <w:rPr>
          <w:rFonts w:cs="Times New Roman"/>
          <w:lang w:val="ru-RU"/>
        </w:rPr>
        <w:t>/SMS-уведомлениями и более строгой системы прав доступа.</w:t>
      </w:r>
      <w:r w:rsidR="00000000" w:rsidRPr="001602CA">
        <w:rPr>
          <w:rFonts w:cs="Times New Roman"/>
          <w:lang w:val="ru-RU"/>
        </w:rPr>
        <w:br w:type="page"/>
      </w:r>
    </w:p>
    <w:p w14:paraId="3C15F8B9" w14:textId="77777777" w:rsidR="00D835EC" w:rsidRPr="001602CA" w:rsidRDefault="00000000">
      <w:pPr>
        <w:pStyle w:val="1"/>
        <w:jc w:val="center"/>
        <w:rPr>
          <w:rFonts w:ascii="Times New Roman" w:hAnsi="Times New Roman" w:cs="Times New Roman"/>
          <w:lang w:val="ru-RU"/>
        </w:rPr>
      </w:pPr>
      <w:bookmarkStart w:id="15" w:name="_Toc229781547"/>
      <w:r w:rsidRPr="001602CA">
        <w:rPr>
          <w:rFonts w:ascii="Times New Roman" w:hAnsi="Times New Roman" w:cs="Times New Roman"/>
          <w:lang w:val="ru-RU"/>
        </w:rPr>
        <w:lastRenderedPageBreak/>
        <w:t>СПИСОК ИСПОЛЬЗОВАННЫХ ИСТОЧНИКОВ</w:t>
      </w:r>
      <w:bookmarkEnd w:id="15"/>
    </w:p>
    <w:p w14:paraId="31F3A1FB" w14:textId="77777777" w:rsidR="00D835EC" w:rsidRPr="001602CA" w:rsidRDefault="00000000">
      <w:pPr>
        <w:ind w:firstLine="0"/>
        <w:rPr>
          <w:rFonts w:cs="Times New Roman"/>
        </w:rPr>
      </w:pPr>
      <w:r w:rsidRPr="001602CA">
        <w:rPr>
          <w:rFonts w:cs="Times New Roman"/>
          <w:lang w:val="ru-RU"/>
        </w:rPr>
        <w:t xml:space="preserve">1. </w:t>
      </w:r>
      <w:proofErr w:type="spellStart"/>
      <w:r w:rsidRPr="001602CA">
        <w:rPr>
          <w:rFonts w:cs="Times New Roman"/>
        </w:rPr>
        <w:t>FastAPI</w:t>
      </w:r>
      <w:proofErr w:type="spellEnd"/>
      <w:r w:rsidRPr="001602CA">
        <w:rPr>
          <w:rFonts w:cs="Times New Roman"/>
          <w:lang w:val="ru-RU"/>
        </w:rPr>
        <w:t xml:space="preserve"> </w:t>
      </w:r>
      <w:r w:rsidRPr="001602CA">
        <w:rPr>
          <w:rFonts w:cs="Times New Roman"/>
        </w:rPr>
        <w:t>Documentation</w:t>
      </w:r>
      <w:r w:rsidRPr="001602CA">
        <w:rPr>
          <w:rFonts w:cs="Times New Roman"/>
          <w:lang w:val="ru-RU"/>
        </w:rPr>
        <w:t xml:space="preserve">. </w:t>
      </w:r>
      <w:r w:rsidRPr="001602CA">
        <w:rPr>
          <w:rFonts w:cs="Times New Roman"/>
        </w:rPr>
        <w:t>URL: https://fastapi.tiangolo.com/</w:t>
      </w:r>
    </w:p>
    <w:p w14:paraId="6A99ECAD" w14:textId="77777777" w:rsidR="00D835EC" w:rsidRPr="001602CA" w:rsidRDefault="00000000">
      <w:pPr>
        <w:ind w:firstLine="0"/>
        <w:rPr>
          <w:rFonts w:cs="Times New Roman"/>
        </w:rPr>
      </w:pPr>
      <w:r w:rsidRPr="001602CA">
        <w:rPr>
          <w:rFonts w:cs="Times New Roman"/>
        </w:rPr>
        <w:t>2. Pydantic Documentation. URL: https://docs.pydantic.dev/</w:t>
      </w:r>
    </w:p>
    <w:p w14:paraId="2E19A887" w14:textId="77777777" w:rsidR="00D835EC" w:rsidRPr="001602CA" w:rsidRDefault="00000000">
      <w:pPr>
        <w:ind w:firstLine="0"/>
        <w:rPr>
          <w:rFonts w:cs="Times New Roman"/>
        </w:rPr>
      </w:pPr>
      <w:r w:rsidRPr="001602CA">
        <w:rPr>
          <w:rFonts w:cs="Times New Roman"/>
        </w:rPr>
        <w:t>3. SQLite Documentation. URL: https://www.sqlite.org/docs.html</w:t>
      </w:r>
    </w:p>
    <w:p w14:paraId="29630A4D" w14:textId="77777777" w:rsidR="00D835EC" w:rsidRPr="001602CA" w:rsidRDefault="00000000">
      <w:pPr>
        <w:ind w:firstLine="0"/>
        <w:rPr>
          <w:rFonts w:cs="Times New Roman"/>
        </w:rPr>
      </w:pPr>
      <w:r w:rsidRPr="001602CA">
        <w:rPr>
          <w:rFonts w:cs="Times New Roman"/>
        </w:rPr>
        <w:t>4. DBeaver Documentation. URL: https://dbeaver.com/docs/dbeaver/</w:t>
      </w:r>
    </w:p>
    <w:p w14:paraId="578EFBD8" w14:textId="77777777" w:rsidR="00D835EC" w:rsidRPr="001602CA" w:rsidRDefault="00000000">
      <w:pPr>
        <w:ind w:firstLine="0"/>
        <w:rPr>
          <w:rFonts w:cs="Times New Roman"/>
        </w:rPr>
      </w:pPr>
      <w:r w:rsidRPr="001602CA">
        <w:rPr>
          <w:rFonts w:cs="Times New Roman"/>
        </w:rPr>
        <w:t>5. MDN Web Docs: HTML. URL: https://developer.mozilla.org/ru/docs/Web/HTML</w:t>
      </w:r>
    </w:p>
    <w:p w14:paraId="23607F70" w14:textId="77777777" w:rsidR="00D835EC" w:rsidRPr="001602CA" w:rsidRDefault="00000000">
      <w:pPr>
        <w:ind w:firstLine="0"/>
        <w:rPr>
          <w:rFonts w:cs="Times New Roman"/>
        </w:rPr>
      </w:pPr>
      <w:r w:rsidRPr="001602CA">
        <w:rPr>
          <w:rFonts w:cs="Times New Roman"/>
        </w:rPr>
        <w:t>6. MDN Web Docs: CSS. URL: https://developer.mozilla.org/ru/docs/Web/CSS</w:t>
      </w:r>
    </w:p>
    <w:p w14:paraId="4805A9BA" w14:textId="77777777" w:rsidR="00D835EC" w:rsidRPr="001602CA" w:rsidRDefault="00000000">
      <w:pPr>
        <w:ind w:firstLine="0"/>
        <w:rPr>
          <w:rFonts w:cs="Times New Roman"/>
        </w:rPr>
      </w:pPr>
      <w:r w:rsidRPr="001602CA">
        <w:rPr>
          <w:rFonts w:cs="Times New Roman"/>
        </w:rPr>
        <w:t>7. MDN Web Docs: Fetch API. URL: https://developer.mozilla.org/ru/docs/Web/API/Fetch_API</w:t>
      </w:r>
    </w:p>
    <w:p w14:paraId="1C4D2DB2" w14:textId="77777777" w:rsidR="00D835EC" w:rsidRPr="001602CA" w:rsidRDefault="00000000">
      <w:pPr>
        <w:ind w:firstLine="0"/>
        <w:rPr>
          <w:rFonts w:cs="Times New Roman"/>
        </w:rPr>
      </w:pPr>
      <w:r w:rsidRPr="001602CA">
        <w:rPr>
          <w:rFonts w:cs="Times New Roman"/>
        </w:rPr>
        <w:t>8. Starlette StaticFiles Documentation. URL: https://www.starlette.io/staticfiles/</w:t>
      </w:r>
    </w:p>
    <w:p w14:paraId="57DED96F" w14:textId="77777777" w:rsidR="00D835EC" w:rsidRPr="001602CA" w:rsidRDefault="00000000">
      <w:pPr>
        <w:ind w:firstLine="0"/>
        <w:rPr>
          <w:rFonts w:cs="Times New Roman"/>
          <w:lang w:val="ru-RU"/>
        </w:rPr>
      </w:pPr>
      <w:r w:rsidRPr="001602CA">
        <w:rPr>
          <w:rFonts w:cs="Times New Roman"/>
          <w:lang w:val="ru-RU"/>
        </w:rPr>
        <w:t>9. ГОСТ 7.32-2017. Отчет о научно-исследовательской работе. Структура и правила оформления.</w:t>
      </w:r>
    </w:p>
    <w:p w14:paraId="1B485403" w14:textId="77777777" w:rsidR="00D835EC" w:rsidRPr="001602CA" w:rsidRDefault="00000000">
      <w:pPr>
        <w:ind w:firstLine="0"/>
        <w:rPr>
          <w:rFonts w:cs="Times New Roman"/>
          <w:lang w:val="ru-RU"/>
        </w:rPr>
      </w:pPr>
      <w:r w:rsidRPr="001602CA">
        <w:rPr>
          <w:rFonts w:cs="Times New Roman"/>
          <w:lang w:val="ru-RU"/>
        </w:rPr>
        <w:t>10. ГОСТ 2.105-2019. Единая система конструкторской документации. Общие требования к текстовым документам.</w:t>
      </w:r>
    </w:p>
    <w:p w14:paraId="40CBC504" w14:textId="77777777" w:rsidR="00D835EC" w:rsidRPr="001602CA" w:rsidRDefault="00000000">
      <w:pPr>
        <w:ind w:firstLine="0"/>
        <w:rPr>
          <w:rFonts w:cs="Times New Roman"/>
          <w:lang w:val="ru-RU"/>
        </w:rPr>
      </w:pPr>
      <w:r w:rsidRPr="001602CA">
        <w:rPr>
          <w:rFonts w:cs="Times New Roman"/>
          <w:lang w:val="ru-RU"/>
        </w:rPr>
        <w:t>11. Кузнецов С.Д. Базы данных: модели и языки. - М.: Интернет-Университет Информационных Технологий.</w:t>
      </w:r>
    </w:p>
    <w:p w14:paraId="645200B2" w14:textId="77777777" w:rsidR="00D835EC" w:rsidRPr="001602CA" w:rsidRDefault="00000000">
      <w:pPr>
        <w:ind w:firstLine="0"/>
        <w:rPr>
          <w:rFonts w:cs="Times New Roman"/>
          <w:lang w:val="ru-RU"/>
        </w:rPr>
      </w:pPr>
      <w:r w:rsidRPr="001602CA">
        <w:rPr>
          <w:rFonts w:cs="Times New Roman"/>
          <w:lang w:val="ru-RU"/>
        </w:rPr>
        <w:t>12. Карпова Т.С. Базы данных: модели, разработка, реализация. - СПб.: Питер.</w:t>
      </w:r>
    </w:p>
    <w:p w14:paraId="38F18920" w14:textId="77777777" w:rsidR="00D835EC" w:rsidRPr="001602CA" w:rsidRDefault="00000000">
      <w:pPr>
        <w:rPr>
          <w:rFonts w:cs="Times New Roman"/>
          <w:lang w:val="ru-RU"/>
        </w:rPr>
      </w:pPr>
      <w:r w:rsidRPr="001602CA">
        <w:rPr>
          <w:rFonts w:cs="Times New Roman"/>
          <w:lang w:val="ru-RU"/>
        </w:rPr>
        <w:br w:type="page"/>
      </w:r>
    </w:p>
    <w:p w14:paraId="25267003" w14:textId="77777777" w:rsidR="00D835EC" w:rsidRPr="001602CA" w:rsidRDefault="00000000">
      <w:pPr>
        <w:pStyle w:val="1"/>
        <w:jc w:val="center"/>
        <w:rPr>
          <w:rFonts w:ascii="Times New Roman" w:hAnsi="Times New Roman" w:cs="Times New Roman"/>
          <w:lang w:val="ru-RU"/>
        </w:rPr>
      </w:pPr>
      <w:bookmarkStart w:id="16" w:name="_Toc229781548"/>
      <w:r w:rsidRPr="001602CA">
        <w:rPr>
          <w:rFonts w:ascii="Times New Roman" w:hAnsi="Times New Roman" w:cs="Times New Roman"/>
          <w:lang w:val="ru-RU"/>
        </w:rPr>
        <w:lastRenderedPageBreak/>
        <w:t>ПРИЛОЖЕНИЯ</w:t>
      </w:r>
      <w:bookmarkEnd w:id="16"/>
    </w:p>
    <w:p w14:paraId="4EA3DF55" w14:textId="77777777" w:rsidR="00D835EC" w:rsidRPr="001602CA" w:rsidRDefault="00000000">
      <w:pPr>
        <w:pStyle w:val="21"/>
        <w:jc w:val="left"/>
        <w:rPr>
          <w:rFonts w:ascii="Times New Roman" w:hAnsi="Times New Roman" w:cs="Times New Roman"/>
          <w:lang w:val="ru-RU"/>
        </w:rPr>
      </w:pPr>
      <w:bookmarkStart w:id="17" w:name="_Toc229781549"/>
      <w:r w:rsidRPr="001602CA">
        <w:rPr>
          <w:rFonts w:ascii="Times New Roman" w:hAnsi="Times New Roman" w:cs="Times New Roman"/>
          <w:lang w:val="ru-RU"/>
        </w:rPr>
        <w:t xml:space="preserve">Приложение А. </w:t>
      </w:r>
      <w:r w:rsidRPr="001602CA">
        <w:rPr>
          <w:rFonts w:ascii="Times New Roman" w:hAnsi="Times New Roman" w:cs="Times New Roman"/>
        </w:rPr>
        <w:t>SQL</w:t>
      </w:r>
      <w:r w:rsidRPr="001602CA">
        <w:rPr>
          <w:rFonts w:ascii="Times New Roman" w:hAnsi="Times New Roman" w:cs="Times New Roman"/>
          <w:lang w:val="ru-RU"/>
        </w:rPr>
        <w:t>-скрипт создания таблиц</w:t>
      </w:r>
      <w:bookmarkEnd w:id="17"/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638"/>
      </w:tblGrid>
      <w:tr w:rsidR="00D835EC" w:rsidRPr="001602CA" w14:paraId="5B3E76EE" w14:textId="77777777">
        <w:trPr>
          <w:jc w:val="center"/>
        </w:trPr>
        <w:tc>
          <w:tcPr>
            <w:tcW w:w="9638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F2F2F2"/>
          </w:tcPr>
          <w:p w14:paraId="7FBB9B37" w14:textId="77777777" w:rsidR="00D835EC" w:rsidRPr="001602CA" w:rsidRDefault="00000000" w:rsidP="001602CA">
            <w:pPr>
              <w:ind w:firstLine="0"/>
              <w:jc w:val="left"/>
              <w:rPr>
                <w:rFonts w:cs="Times New Roman"/>
              </w:rPr>
            </w:pPr>
            <w:r w:rsidRPr="001602CA">
              <w:rPr>
                <w:rFonts w:eastAsia="Courier New" w:cs="Times New Roman"/>
                <w:sz w:val="20"/>
              </w:rPr>
              <w:t>CREATE TABLE Categories (...);</w:t>
            </w:r>
            <w:r w:rsidRPr="001602CA">
              <w:rPr>
                <w:rFonts w:eastAsia="Courier New" w:cs="Times New Roman"/>
                <w:sz w:val="20"/>
              </w:rPr>
              <w:br/>
              <w:t>CREATE TABLE Services (...);</w:t>
            </w:r>
            <w:r w:rsidRPr="001602CA">
              <w:rPr>
                <w:rFonts w:eastAsia="Courier New" w:cs="Times New Roman"/>
                <w:sz w:val="20"/>
              </w:rPr>
              <w:br/>
              <w:t>CREATE TABLE Portfolio_Projects (...);</w:t>
            </w:r>
            <w:r w:rsidRPr="001602CA">
              <w:rPr>
                <w:rFonts w:eastAsia="Courier New" w:cs="Times New Roman"/>
                <w:sz w:val="20"/>
              </w:rPr>
              <w:br/>
              <w:t>CREATE TABLE Project_Services (...);</w:t>
            </w:r>
            <w:r w:rsidRPr="001602CA">
              <w:rPr>
                <w:rFonts w:eastAsia="Courier New" w:cs="Times New Roman"/>
                <w:sz w:val="20"/>
              </w:rPr>
              <w:br/>
              <w:t>CREATE TABLE Bookings (...);</w:t>
            </w:r>
            <w:r w:rsidRPr="001602CA">
              <w:rPr>
                <w:rFonts w:eastAsia="Courier New" w:cs="Times New Roman"/>
                <w:sz w:val="20"/>
              </w:rPr>
              <w:br/>
              <w:t>CREATE TABLE Feedbacks (...);</w:t>
            </w:r>
            <w:r w:rsidRPr="001602CA">
              <w:rPr>
                <w:rFonts w:eastAsia="Courier New" w:cs="Times New Roman"/>
                <w:sz w:val="20"/>
              </w:rPr>
              <w:br/>
              <w:t>CREATE INDEX idx_services_category_id ON Services(category_id);</w:t>
            </w:r>
            <w:r w:rsidRPr="001602CA">
              <w:rPr>
                <w:rFonts w:eastAsia="Courier New" w:cs="Times New Roman"/>
                <w:sz w:val="20"/>
              </w:rPr>
              <w:br/>
              <w:t>CREATE INDEX idx_bookings_service_date ON Bookings(service_date);</w:t>
            </w:r>
          </w:p>
        </w:tc>
      </w:tr>
    </w:tbl>
    <w:p w14:paraId="226CDC30" w14:textId="71F7B18C" w:rsidR="00D835EC" w:rsidRPr="001602CA" w:rsidRDefault="00D835EC" w:rsidP="001602CA">
      <w:pPr>
        <w:pStyle w:val="21"/>
        <w:jc w:val="left"/>
        <w:rPr>
          <w:rFonts w:ascii="Times New Roman" w:hAnsi="Times New Roman" w:cs="Times New Roman"/>
        </w:rPr>
      </w:pPr>
    </w:p>
    <w:sectPr w:rsidR="00D835EC" w:rsidRPr="001602CA" w:rsidSect="00034616">
      <w:footerReference w:type="default" r:id="rId21"/>
      <w:pgSz w:w="11906" w:h="16838"/>
      <w:pgMar w:top="1134" w:right="567" w:bottom="1134" w:left="1701" w:header="709" w:footer="709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8E17F25" w14:textId="77777777" w:rsidR="00744EDD" w:rsidRDefault="00744EDD">
      <w:pPr>
        <w:spacing w:line="240" w:lineRule="auto"/>
      </w:pPr>
      <w:r>
        <w:separator/>
      </w:r>
    </w:p>
  </w:endnote>
  <w:endnote w:type="continuationSeparator" w:id="0">
    <w:p w14:paraId="57D7D04E" w14:textId="77777777" w:rsidR="00744EDD" w:rsidRDefault="00744ED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notTrueType/>
    <w:pitch w:val="variable"/>
    <w:sig w:usb0="00000003" w:usb1="00000000" w:usb2="00000000" w:usb3="00000000" w:csb0="00000001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9136B71" w14:textId="3760AF69" w:rsidR="00D835EC" w:rsidRDefault="00000000">
    <w:pPr>
      <w:pStyle w:val="a7"/>
      <w:jc w:val="center"/>
    </w:pPr>
    <w:r>
      <w:fldChar w:fldCharType="begin"/>
    </w:r>
    <w:r>
      <w:instrText>PAGE</w:instrText>
    </w:r>
    <w:r>
      <w:fldChar w:fldCharType="separate"/>
    </w:r>
    <w:r w:rsidR="000A2B29">
      <w:rPr>
        <w:noProof/>
      </w:rPr>
      <w:t>2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455BBC1" w14:textId="77777777" w:rsidR="00744EDD" w:rsidRDefault="00744EDD">
      <w:pPr>
        <w:spacing w:line="240" w:lineRule="auto"/>
      </w:pPr>
      <w:r>
        <w:separator/>
      </w:r>
    </w:p>
  </w:footnote>
  <w:footnote w:type="continuationSeparator" w:id="0">
    <w:p w14:paraId="26594B07" w14:textId="77777777" w:rsidR="00744EDD" w:rsidRDefault="00744EDD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10654625">
    <w:abstractNumId w:val="8"/>
  </w:num>
  <w:num w:numId="2" w16cid:durableId="748115806">
    <w:abstractNumId w:val="6"/>
  </w:num>
  <w:num w:numId="3" w16cid:durableId="1270309744">
    <w:abstractNumId w:val="5"/>
  </w:num>
  <w:num w:numId="4" w16cid:durableId="256255339">
    <w:abstractNumId w:val="4"/>
  </w:num>
  <w:num w:numId="5" w16cid:durableId="1442190985">
    <w:abstractNumId w:val="7"/>
  </w:num>
  <w:num w:numId="6" w16cid:durableId="1353722405">
    <w:abstractNumId w:val="3"/>
  </w:num>
  <w:num w:numId="7" w16cid:durableId="659581268">
    <w:abstractNumId w:val="2"/>
  </w:num>
  <w:num w:numId="8" w16cid:durableId="1009142485">
    <w:abstractNumId w:val="1"/>
  </w:num>
  <w:num w:numId="9" w16cid:durableId="40642055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A2B29"/>
    <w:rsid w:val="0015074B"/>
    <w:rsid w:val="001602CA"/>
    <w:rsid w:val="0029639D"/>
    <w:rsid w:val="00326F90"/>
    <w:rsid w:val="003C77D4"/>
    <w:rsid w:val="00576C9A"/>
    <w:rsid w:val="005B6DE2"/>
    <w:rsid w:val="00744EDD"/>
    <w:rsid w:val="007F6D24"/>
    <w:rsid w:val="008812DB"/>
    <w:rsid w:val="00A41FA3"/>
    <w:rsid w:val="00AA1D8D"/>
    <w:rsid w:val="00AF723F"/>
    <w:rsid w:val="00B47730"/>
    <w:rsid w:val="00CB0664"/>
    <w:rsid w:val="00CB1732"/>
    <w:rsid w:val="00D835EC"/>
    <w:rsid w:val="00F42D3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3194132"/>
  <w14:defaultImageDpi w14:val="300"/>
  <w15:docId w15:val="{DECFD666-3D5E-44D1-B9AD-00C144475A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0" w:line="360" w:lineRule="auto"/>
      <w:ind w:firstLine="709"/>
      <w:jc w:val="both"/>
    </w:pPr>
    <w:rPr>
      <w:rFonts w:ascii="Times New Roman" w:eastAsia="Times New Roman" w:hAnsi="Times New Roman"/>
      <w:color w:val="000000"/>
      <w:sz w:val="28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200" w:after="120"/>
      <w:ind w:firstLine="0"/>
      <w:outlineLvl w:val="0"/>
    </w:pPr>
    <w:rPr>
      <w:rFonts w:asciiTheme="majorHAnsi" w:eastAsiaTheme="majorEastAsia" w:hAnsiTheme="majorHAnsi" w:cstheme="majorBidi"/>
      <w:b/>
      <w:bCs/>
      <w:sz w:val="32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120"/>
      <w:ind w:firstLine="0"/>
      <w:outlineLvl w:val="1"/>
    </w:pPr>
    <w:rPr>
      <w:rFonts w:asciiTheme="majorHAnsi" w:eastAsiaTheme="majorEastAsia" w:hAnsiTheme="majorHAnsi" w:cstheme="majorBidi"/>
      <w:b/>
      <w:bCs/>
      <w:sz w:val="30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120"/>
      <w:ind w:firstLine="0"/>
      <w:outlineLvl w:val="2"/>
    </w:pPr>
    <w:rPr>
      <w:rFonts w:asciiTheme="majorHAnsi" w:eastAsiaTheme="majorEastAsia" w:hAnsiTheme="majorHAnsi" w:cstheme="majorBidi"/>
      <w:b/>
      <w:bCs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spacing w:val="5"/>
      <w:kern w:val="28"/>
      <w:sz w:val="3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  <w:ind w:firstLine="709"/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14">
    <w:name w:val="toc 1"/>
    <w:basedOn w:val="a1"/>
    <w:next w:val="a1"/>
    <w:autoRedefine/>
    <w:uiPriority w:val="39"/>
    <w:unhideWhenUsed/>
    <w:rsid w:val="001602CA"/>
    <w:pPr>
      <w:tabs>
        <w:tab w:val="right" w:leader="dot" w:pos="9628"/>
      </w:tabs>
      <w:spacing w:after="100"/>
    </w:pPr>
  </w:style>
  <w:style w:type="paragraph" w:styleId="2c">
    <w:name w:val="toc 2"/>
    <w:basedOn w:val="a1"/>
    <w:next w:val="a1"/>
    <w:autoRedefine/>
    <w:uiPriority w:val="39"/>
    <w:unhideWhenUsed/>
    <w:rsid w:val="001602CA"/>
    <w:pPr>
      <w:spacing w:after="100"/>
      <w:ind w:left="280"/>
    </w:pPr>
  </w:style>
  <w:style w:type="character" w:styleId="aff8">
    <w:name w:val="Hyperlink"/>
    <w:basedOn w:val="a2"/>
    <w:uiPriority w:val="99"/>
    <w:unhideWhenUsed/>
    <w:rsid w:val="001602CA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footer" Target="footer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129</TotalTime>
  <Pages>22</Pages>
  <Words>2884</Words>
  <Characters>16441</Characters>
  <Application>Microsoft Office Word</Application>
  <DocSecurity>0</DocSecurity>
  <Lines>137</Lines>
  <Paragraphs>38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Пояснительная записка NEO-SYNC</vt:lpstr>
      <vt:lpstr/>
    </vt:vector>
  </TitlesOfParts>
  <Manager/>
  <Company/>
  <LinksUpToDate>false</LinksUpToDate>
  <CharactersWithSpaces>19287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Пояснительная записка NEO-SYNC</dc:title>
  <dc:subject>Проектирование и разработка веб-системы записи на обслуживание для киберпанковой станции технического обслуживания «NEO-SYNC»</dc:subject>
  <dc:creator>Асылбеков</dc:creator>
  <cp:keywords/>
  <dc:description>generated by python-docx</dc:description>
  <cp:lastModifiedBy>krashbek</cp:lastModifiedBy>
  <cp:revision>4</cp:revision>
  <dcterms:created xsi:type="dcterms:W3CDTF">2013-12-23T23:15:00Z</dcterms:created>
  <dcterms:modified xsi:type="dcterms:W3CDTF">2026-05-15T17:53:00Z</dcterms:modified>
  <cp:category/>
</cp:coreProperties>
</file>